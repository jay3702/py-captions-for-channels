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54E0" w14:textId="77777777" w:rsidR="004067C9" w:rsidRDefault="008E4FBB">
      <w:pPr>
        <w:pStyle w:val="CustomHeading1"/>
      </w:pPr>
      <w:r>
        <w:t>Bash Version Summary</w:t>
      </w:r>
    </w:p>
    <w:p w14:paraId="2B5005FE" w14:textId="77777777" w:rsidR="004067C9" w:rsidRDefault="004067C9">
      <w:pPr>
        <w:pStyle w:val="CustomBodyText"/>
      </w:pPr>
    </w:p>
    <w:p w14:paraId="3802BB57" w14:textId="77777777" w:rsidR="004067C9" w:rsidRDefault="008E4FBB">
      <w:pPr>
        <w:pStyle w:val="CustomHeading2"/>
      </w:pPr>
      <w:r>
        <w:t>Purpose</w:t>
      </w:r>
    </w:p>
    <w:p w14:paraId="5BD9B8D1" w14:textId="77777777" w:rsidR="004067C9" w:rsidRDefault="008E4FBB">
      <w:pPr>
        <w:pStyle w:val="CustomBodyText"/>
      </w:pPr>
      <w:r>
        <w:t>A shell-based watcher that monitored the Channels DVR log in real time, detected 'Processing file-' events, and triggered a captioning pipeline.</w:t>
      </w:r>
    </w:p>
    <w:p w14:paraId="4A941D51" w14:textId="77777777" w:rsidR="004067C9" w:rsidRDefault="008E4FBB">
      <w:pPr>
        <w:pStyle w:val="CustomHeading2"/>
      </w:pPr>
      <w:r>
        <w:t>Functionality</w:t>
      </w:r>
    </w:p>
    <w:p w14:paraId="2F357BC7" w14:textId="77777777" w:rsidR="004067C9" w:rsidRDefault="008E4FBB">
      <w:pPr>
        <w:pStyle w:val="ListBullet"/>
      </w:pPr>
      <w:r>
        <w:t>- Used `tail -F` to follow the Channels DVR log.</w:t>
      </w:r>
    </w:p>
    <w:p w14:paraId="31DA427B" w14:textId="77777777" w:rsidR="004067C9" w:rsidRDefault="008E4FBB">
      <w:pPr>
        <w:pStyle w:val="ListBullet"/>
      </w:pPr>
      <w:r>
        <w:t>- Parsed lines with grep/awk to detect new recordings.</w:t>
      </w:r>
    </w:p>
    <w:p w14:paraId="1D354393" w14:textId="77777777" w:rsidR="004067C9" w:rsidRDefault="008E4FBB">
      <w:pPr>
        <w:pStyle w:val="ListBullet"/>
      </w:pPr>
      <w:r>
        <w:t>- Extracted timestamps to avoid duplicate triggers.</w:t>
      </w:r>
    </w:p>
    <w:p w14:paraId="1F6E1E8B" w14:textId="77777777" w:rsidR="004067C9" w:rsidRDefault="008E4FBB">
      <w:pPr>
        <w:pStyle w:val="ListBullet"/>
      </w:pPr>
      <w:r>
        <w:t>- Invoked a captioning workflow (e.g., Whisper + muxing).</w:t>
      </w:r>
    </w:p>
    <w:p w14:paraId="5E96808D" w14:textId="77777777" w:rsidR="004067C9" w:rsidRDefault="008E4FBB">
      <w:pPr>
        <w:pStyle w:val="ListBullet"/>
      </w:pPr>
      <w:r>
        <w:t>- Logged activity and ran under systemd.</w:t>
      </w:r>
    </w:p>
    <w:p w14:paraId="4ECE9B0E" w14:textId="77777777" w:rsidR="004067C9" w:rsidRDefault="008E4FBB">
      <w:pPr>
        <w:pStyle w:val="CustomHeading2"/>
      </w:pPr>
      <w:r>
        <w:t>Issues Encountered</w:t>
      </w:r>
    </w:p>
    <w:p w14:paraId="671F4F43" w14:textId="77777777" w:rsidR="004067C9" w:rsidRDefault="008E4FBB">
      <w:pPr>
        <w:pStyle w:val="ListBullet"/>
      </w:pPr>
      <w:r>
        <w:t>- Partial log lines due to Channels DVR writing behavior.</w:t>
      </w:r>
    </w:p>
    <w:p w14:paraId="37309BC0" w14:textId="77777777" w:rsidR="004067C9" w:rsidRDefault="008E4FBB">
      <w:pPr>
        <w:pStyle w:val="ListBullet"/>
      </w:pPr>
      <w:r>
        <w:t>- Binary fragments and null bytes causing grep/awk failures.</w:t>
      </w:r>
    </w:p>
    <w:p w14:paraId="5ED3E97E" w14:textId="77777777" w:rsidR="004067C9" w:rsidRDefault="008E4FBB">
      <w:pPr>
        <w:pStyle w:val="ListBullet"/>
      </w:pPr>
      <w:r>
        <w:t>- Log rotation breaking tail -F and producing corrupted lines.</w:t>
      </w:r>
    </w:p>
    <w:p w14:paraId="02B17153" w14:textId="77777777" w:rsidR="004067C9" w:rsidRDefault="008E4FBB">
      <w:pPr>
        <w:pStyle w:val="ListBullet"/>
      </w:pPr>
      <w:r>
        <w:t>- AWK crashes from malformed timestamps.</w:t>
      </w:r>
    </w:p>
    <w:p w14:paraId="6C553BDD" w14:textId="77777777" w:rsidR="004067C9" w:rsidRDefault="008E4FBB">
      <w:pPr>
        <w:pStyle w:val="ListBullet"/>
      </w:pPr>
      <w:r>
        <w:t>- Systemd restarts leading to missed events.</w:t>
      </w:r>
    </w:p>
    <w:p w14:paraId="1CE68EC4" w14:textId="77777777" w:rsidR="004067C9" w:rsidRDefault="008E4FBB">
      <w:pPr>
        <w:pStyle w:val="ListBullet"/>
      </w:pPr>
      <w:r>
        <w:t>- Bash limitations: cannot buffer partial lines, reconstruct corrupted input, or robustly handle rotation.</w:t>
      </w:r>
    </w:p>
    <w:p w14:paraId="53FFBAF6" w14:textId="77777777" w:rsidR="004067C9" w:rsidRDefault="008E4FBB">
      <w:pPr>
        <w:pStyle w:val="CustomHeading1"/>
      </w:pPr>
      <w:r>
        <w:t>Transition to ChannelWatch</w:t>
      </w:r>
    </w:p>
    <w:p w14:paraId="14B44D55" w14:textId="77777777" w:rsidR="004067C9" w:rsidRDefault="008E4FBB">
      <w:pPr>
        <w:pStyle w:val="CustomBodyText"/>
      </w:pPr>
      <w:r>
        <w:t>ChannelWatch provides structured, real-time DVR events (recording started/completed, playback, live TV). It eliminates the need for fragile log parsing and ensures no missed events. This reliability motivated migrating away from the Bash watcher.</w:t>
      </w:r>
    </w:p>
    <w:p w14:paraId="640760D0" w14:textId="77777777" w:rsidR="004067C9" w:rsidRDefault="008E4FBB">
      <w:pPr>
        <w:pStyle w:val="CustomHeading1"/>
      </w:pPr>
      <w:r>
        <w:t>Python Version Synopsis (py-captions-for-channels)</w:t>
      </w:r>
    </w:p>
    <w:p w14:paraId="0A19E87A" w14:textId="77777777" w:rsidR="004067C9" w:rsidRDefault="004067C9">
      <w:pPr>
        <w:pStyle w:val="CustomBodyText"/>
      </w:pPr>
    </w:p>
    <w:p w14:paraId="1EF84CCA" w14:textId="77777777" w:rsidR="004067C9" w:rsidRDefault="008E4FBB">
      <w:pPr>
        <w:pStyle w:val="CustomHeading2"/>
      </w:pPr>
      <w:r>
        <w:t>Purpose</w:t>
      </w:r>
    </w:p>
    <w:p w14:paraId="36A6AB43" w14:textId="77777777" w:rsidR="004067C9" w:rsidRDefault="008E4FBB">
      <w:pPr>
        <w:pStyle w:val="CustomBodyText"/>
      </w:pPr>
      <w:r>
        <w:t>A robust, maintainable Python tool that listens for DVR events and triggers captioning workflows, with optional ChannelWatch integration.</w:t>
      </w:r>
    </w:p>
    <w:p w14:paraId="330506ED" w14:textId="77777777" w:rsidR="004067C9" w:rsidRDefault="008E4FBB">
      <w:pPr>
        <w:pStyle w:val="CustomHeading2"/>
      </w:pPr>
      <w:r>
        <w:t>Architecture Overview</w:t>
      </w:r>
    </w:p>
    <w:p w14:paraId="62E786EA" w14:textId="77777777" w:rsidR="004067C9" w:rsidRDefault="004067C9">
      <w:pPr>
        <w:pStyle w:val="CustomBodyText"/>
      </w:pPr>
    </w:p>
    <w:p w14:paraId="672FB086" w14:textId="77777777" w:rsidR="004067C9" w:rsidRDefault="008E4FBB">
      <w:pPr>
        <w:pStyle w:val="CustomHeading2"/>
      </w:pPr>
      <w:r>
        <w:lastRenderedPageBreak/>
        <w:t>Event Sources</w:t>
      </w:r>
    </w:p>
    <w:p w14:paraId="2B93E5A3" w14:textId="77777777" w:rsidR="004067C9" w:rsidRDefault="008E4FBB">
      <w:pPr>
        <w:pStyle w:val="ListBullet"/>
      </w:pPr>
      <w:r>
        <w:t>- Log-based watcher: Reads raw bytes, reconstructs partial lines, handles rotation, parses timestamps.</w:t>
      </w:r>
    </w:p>
    <w:p w14:paraId="63DD79B3" w14:textId="77777777" w:rsidR="004067C9" w:rsidRDefault="008E4FBB">
      <w:pPr>
        <w:pStyle w:val="ListBullet"/>
      </w:pPr>
      <w:r>
        <w:t>- ChannelWatch backend: Subscribes to WebSocket event stream and receives clean JSON events.</w:t>
      </w:r>
    </w:p>
    <w:p w14:paraId="4292BFEA" w14:textId="77777777" w:rsidR="004067C9" w:rsidRDefault="008E4FBB">
      <w:pPr>
        <w:pStyle w:val="CustomHeading2"/>
      </w:pPr>
      <w:r>
        <w:t>Components</w:t>
      </w:r>
    </w:p>
    <w:p w14:paraId="12D93F77" w14:textId="77777777" w:rsidR="004067C9" w:rsidRDefault="008E4FBB">
      <w:pPr>
        <w:pStyle w:val="ListBullet"/>
      </w:pPr>
      <w:r>
        <w:t>- watcher.py: Selects event source and dispatches events.</w:t>
      </w:r>
    </w:p>
    <w:p w14:paraId="33646856" w14:textId="77777777" w:rsidR="004067C9" w:rsidRDefault="008E4FBB">
      <w:pPr>
        <w:pStyle w:val="ListBullet"/>
      </w:pPr>
      <w:r>
        <w:t>- parser.py: Extracts structured recording events.</w:t>
      </w:r>
    </w:p>
    <w:p w14:paraId="2E03763F" w14:textId="77777777" w:rsidR="004067C9" w:rsidRDefault="008E4FBB">
      <w:pPr>
        <w:pStyle w:val="ListBullet"/>
      </w:pPr>
      <w:r>
        <w:t>- state.py: Tracks last processed timestamp.</w:t>
      </w:r>
    </w:p>
    <w:p w14:paraId="55DC21E8" w14:textId="77777777" w:rsidR="004067C9" w:rsidRDefault="008E4FBB">
      <w:pPr>
        <w:pStyle w:val="ListBullet"/>
      </w:pPr>
      <w:r>
        <w:t>- pipeline.py: Runs captioning workflow and notifications.</w:t>
      </w:r>
    </w:p>
    <w:p w14:paraId="790DA502" w14:textId="77777777" w:rsidR="004067C9" w:rsidRDefault="008E4FBB">
      <w:pPr>
        <w:pStyle w:val="ListBullet"/>
      </w:pPr>
      <w:r>
        <w:t>- config.py: User-editable settings.</w:t>
      </w:r>
    </w:p>
    <w:p w14:paraId="1B8034DD" w14:textId="77777777" w:rsidR="004067C9" w:rsidRDefault="008E4FBB">
      <w:pPr>
        <w:pStyle w:val="CustomHeading2"/>
      </w:pPr>
      <w:r>
        <w:t>Benefits</w:t>
      </w:r>
    </w:p>
    <w:p w14:paraId="2078D4EF" w14:textId="77777777" w:rsidR="004067C9" w:rsidRDefault="008E4FBB">
      <w:pPr>
        <w:pStyle w:val="ListBullet"/>
      </w:pPr>
      <w:r>
        <w:t>- No missed events.</w:t>
      </w:r>
    </w:p>
    <w:p w14:paraId="568D95B6" w14:textId="77777777" w:rsidR="004067C9" w:rsidRDefault="008E4FBB">
      <w:pPr>
        <w:pStyle w:val="ListBullet"/>
      </w:pPr>
      <w:r>
        <w:t>- Safe handling of partial/corrupted log lines.</w:t>
      </w:r>
    </w:p>
    <w:p w14:paraId="10B54C80" w14:textId="77777777" w:rsidR="004067C9" w:rsidRDefault="008E4FBB">
      <w:pPr>
        <w:pStyle w:val="ListBullet"/>
      </w:pPr>
      <w:r>
        <w:t>- Clean integration with ChannelWatch.</w:t>
      </w:r>
    </w:p>
    <w:p w14:paraId="164474C3" w14:textId="77777777" w:rsidR="004067C9" w:rsidRDefault="008E4FBB">
      <w:pPr>
        <w:pStyle w:val="ListBullet"/>
      </w:pPr>
      <w:r>
        <w:t>- Extensible, testable, and suitable for open-source collaboration.</w:t>
      </w:r>
    </w:p>
    <w:p w14:paraId="5B402166" w14:textId="77777777" w:rsidR="004067C9" w:rsidRDefault="008E4FBB">
      <w:pPr>
        <w:pStyle w:val="CustomHeading1"/>
      </w:pPr>
      <w:r>
        <w:t>Future Resumption Notes</w:t>
      </w:r>
    </w:p>
    <w:p w14:paraId="464E279C" w14:textId="77777777" w:rsidR="004067C9" w:rsidRDefault="008E4FBB">
      <w:pPr>
        <w:pStyle w:val="CustomBodyText"/>
      </w:pPr>
      <w:r>
        <w:t>This document summarizes the Bash version, its limitations, and the design direction for the Python rewrite. It is sufficient to resume development or conversation without losing context.</w:t>
      </w:r>
    </w:p>
    <w:sectPr w:rsidR="004067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473400">
    <w:abstractNumId w:val="8"/>
  </w:num>
  <w:num w:numId="2" w16cid:durableId="1077749603">
    <w:abstractNumId w:val="6"/>
  </w:num>
  <w:num w:numId="3" w16cid:durableId="429162450">
    <w:abstractNumId w:val="5"/>
  </w:num>
  <w:num w:numId="4" w16cid:durableId="1290429179">
    <w:abstractNumId w:val="4"/>
  </w:num>
  <w:num w:numId="5" w16cid:durableId="96219885">
    <w:abstractNumId w:val="7"/>
  </w:num>
  <w:num w:numId="6" w16cid:durableId="532576749">
    <w:abstractNumId w:val="3"/>
  </w:num>
  <w:num w:numId="7" w16cid:durableId="1262297805">
    <w:abstractNumId w:val="2"/>
  </w:num>
  <w:num w:numId="8" w16cid:durableId="691809372">
    <w:abstractNumId w:val="1"/>
  </w:num>
  <w:num w:numId="9" w16cid:durableId="177597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7C9"/>
    <w:rsid w:val="008E4FBB"/>
    <w:rsid w:val="00AA1D8D"/>
    <w:rsid w:val="00B47730"/>
    <w:rsid w:val="00BD67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822AA"/>
  <w14:defaultImageDpi w14:val="300"/>
  <w15:docId w15:val="{35CC8648-7840-4454-9237-52B4D31E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b/>
      <w:sz w:val="32"/>
    </w:rPr>
  </w:style>
  <w:style w:type="paragraph" w:customStyle="1" w:styleId="CustomHeading2">
    <w:name w:val="CustomHeading2"/>
    <w:rPr>
      <w:b/>
      <w:sz w:val="26"/>
    </w:rPr>
  </w:style>
  <w:style w:type="paragraph" w:customStyle="1" w:styleId="CustomBodyText">
    <w:name w:val="CustomBody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Ward</cp:lastModifiedBy>
  <cp:revision>2</cp:revision>
  <dcterms:created xsi:type="dcterms:W3CDTF">2026-01-09T23:00:00Z</dcterms:created>
  <dcterms:modified xsi:type="dcterms:W3CDTF">2026-01-09T23:00:00Z</dcterms:modified>
  <cp:category/>
</cp:coreProperties>
</file>