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44B8" w14:textId="77777777" w:rsidR="0038307E" w:rsidRDefault="005A7E59">
      <w:pPr>
        <w:pStyle w:val="Title"/>
      </w:pPr>
      <w:r>
        <w:t>Technical Design Document: py-captions-for-channels</w:t>
      </w:r>
    </w:p>
    <w:p w14:paraId="46370BB4" w14:textId="77777777" w:rsidR="0038307E" w:rsidRDefault="005A7E59">
      <w:pPr>
        <w:pStyle w:val="Heading1"/>
      </w:pPr>
      <w:r>
        <w:t>1. Introduction and Goals</w:t>
      </w:r>
    </w:p>
    <w:p w14:paraId="48C8CF75" w14:textId="77777777" w:rsidR="0038307E" w:rsidRDefault="005A7E59">
      <w:r>
        <w:t>This document outlines the technical design for the 'py-captions-for-channels' project. The project addresses the need for reliable, automated caption generation for Channels DVR recordings. The original implementation used a Bash script that tailed the Channels DVR log file and triggered a captioning pipeline. However, this approach suffered from issues such as partial log lines, log rotation problems, and brittle parsing. To improve reliability and maintainability, the project is being rewritten in Python</w:t>
      </w:r>
      <w:r>
        <w:t xml:space="preserve"> with optional integration with ChannelWatch, a structured event stream provider.</w:t>
      </w:r>
    </w:p>
    <w:p w14:paraId="5ACB97E4" w14:textId="77777777" w:rsidR="0038307E" w:rsidRDefault="005A7E59">
      <w:r>
        <w:t>Design goals include:</w:t>
      </w:r>
    </w:p>
    <w:p w14:paraId="4F8EDE3E" w14:textId="77777777" w:rsidR="0038307E" w:rsidRDefault="005A7E59">
      <w:pPr>
        <w:pStyle w:val="ListBullet"/>
      </w:pPr>
      <w:r>
        <w:t>- High reliability with zero missed events</w:t>
      </w:r>
    </w:p>
    <w:p w14:paraId="36F0D740" w14:textId="77777777" w:rsidR="0038307E" w:rsidRDefault="005A7E59">
      <w:pPr>
        <w:pStyle w:val="ListBullet"/>
      </w:pPr>
      <w:r>
        <w:t>- Robust handling of log rotation and partial lines</w:t>
      </w:r>
    </w:p>
    <w:p w14:paraId="507E8D36" w14:textId="77777777" w:rsidR="0038307E" w:rsidRDefault="005A7E59">
      <w:pPr>
        <w:pStyle w:val="ListBullet"/>
      </w:pPr>
      <w:r>
        <w:t>- Testable, modular architecture</w:t>
      </w:r>
    </w:p>
    <w:p w14:paraId="21FC3E17" w14:textId="77777777" w:rsidR="0038307E" w:rsidRDefault="005A7E59">
      <w:pPr>
        <w:pStyle w:val="ListBullet"/>
      </w:pPr>
      <w:r>
        <w:t>- Pluggable event sources</w:t>
      </w:r>
    </w:p>
    <w:p w14:paraId="64E6BA4A" w14:textId="77777777" w:rsidR="0038307E" w:rsidRDefault="005A7E59">
      <w:pPr>
        <w:pStyle w:val="ListBullet"/>
      </w:pPr>
      <w:r>
        <w:t>- Readiness for open-source collaboration</w:t>
      </w:r>
    </w:p>
    <w:p w14:paraId="0285A318" w14:textId="77777777" w:rsidR="0038307E" w:rsidRDefault="005A7E59">
      <w:pPr>
        <w:pStyle w:val="Heading1"/>
      </w:pPr>
      <w:r>
        <w:t>2. Internal API and Data Models</w:t>
      </w:r>
    </w:p>
    <w:p w14:paraId="5BCE8D02" w14:textId="77777777" w:rsidR="0038307E" w:rsidRDefault="005A7E59">
      <w:pPr>
        <w:pStyle w:val="Heading2"/>
      </w:pPr>
      <w:r>
        <w:t>2.1 EventSource</w:t>
      </w:r>
    </w:p>
    <w:p w14:paraId="1E0475E6" w14:textId="77777777" w:rsidR="0038307E" w:rsidRDefault="005A7E59">
      <w:r>
        <w:t>An abstraction for any source of recording-completed events.</w:t>
      </w:r>
    </w:p>
    <w:p w14:paraId="2C2BBFD0" w14:textId="77777777" w:rsidR="0038307E" w:rsidRDefault="005A7E59">
      <w:r>
        <w:t>Responsibilities: Connect to a source (log file, WebSocket, etc.) and yield events.</w:t>
      </w:r>
    </w:p>
    <w:p w14:paraId="256A5E70" w14:textId="77777777" w:rsidR="0038307E" w:rsidRDefault="005A7E59">
      <w:r>
        <w:t>Inputs: None (constructor may take config)</w:t>
      </w:r>
    </w:p>
    <w:p w14:paraId="7CB5BA49" w14:textId="77777777" w:rsidR="0038307E" w:rsidRDefault="005A7E59">
      <w:r>
        <w:t>Outputs: Iterator[ProcessingEvent]</w:t>
      </w:r>
    </w:p>
    <w:p w14:paraId="62B88D49" w14:textId="77777777" w:rsidR="0038307E" w:rsidRDefault="005A7E59">
      <w:r>
        <w:t>Failure behavior: Should raise or log errors on connection failure.</w:t>
      </w:r>
    </w:p>
    <w:p w14:paraId="5D1112A4" w14:textId="77777777" w:rsidR="0038307E" w:rsidRDefault="005A7E59">
      <w:r>
        <w:t>Example:</w:t>
      </w:r>
    </w:p>
    <w:p w14:paraId="730517B5" w14:textId="77777777" w:rsidR="0038307E" w:rsidRDefault="005A7E59">
      <w:r>
        <w:t>class EventSource:</w:t>
      </w:r>
      <w:r>
        <w:br/>
        <w:t xml:space="preserve">    def events(self) -&gt; Iterator['ProcessingEvent']:</w:t>
      </w:r>
      <w:r>
        <w:br/>
        <w:t xml:space="preserve">        ...</w:t>
      </w:r>
    </w:p>
    <w:p w14:paraId="256B7DCE" w14:textId="77777777" w:rsidR="0038307E" w:rsidRDefault="005A7E59">
      <w:pPr>
        <w:pStyle w:val="Heading2"/>
      </w:pPr>
      <w:r>
        <w:lastRenderedPageBreak/>
        <w:t>2.2 ProcessingEvent</w:t>
      </w:r>
    </w:p>
    <w:p w14:paraId="27C615D7" w14:textId="77777777" w:rsidR="0038307E" w:rsidRDefault="005A7E59">
      <w:r>
        <w:t>A structured representation of a recording that needs captioning.</w:t>
      </w:r>
    </w:p>
    <w:p w14:paraId="75408FF3" w14:textId="77777777" w:rsidR="0038307E" w:rsidRDefault="005A7E59">
      <w:r>
        <w:t>Fields:</w:t>
      </w:r>
    </w:p>
    <w:p w14:paraId="48DF5BFB" w14:textId="77777777" w:rsidR="0038307E" w:rsidRDefault="005A7E59">
      <w:r>
        <w:t>@dataclass</w:t>
      </w:r>
      <w:r>
        <w:br/>
        <w:t>class ProcessingEvent:</w:t>
      </w:r>
      <w:r>
        <w:br/>
        <w:t xml:space="preserve">    timestamp: datetime</w:t>
      </w:r>
      <w:r>
        <w:br/>
        <w:t xml:space="preserve">    path: str</w:t>
      </w:r>
      <w:r>
        <w:br/>
        <w:t xml:space="preserve">    source: str</w:t>
      </w:r>
    </w:p>
    <w:p w14:paraId="3BD88C04" w14:textId="77777777" w:rsidR="0038307E" w:rsidRDefault="005A7E59">
      <w:pPr>
        <w:pStyle w:val="Heading2"/>
      </w:pPr>
      <w:r>
        <w:t>2.3 StateBackend</w:t>
      </w:r>
    </w:p>
    <w:p w14:paraId="7D805B81" w14:textId="77777777" w:rsidR="0038307E" w:rsidRDefault="005A7E59">
      <w:r>
        <w:t>Tracks the last processed timestamp to avoid duplicate processing.</w:t>
      </w:r>
    </w:p>
    <w:p w14:paraId="40434CD7" w14:textId="77777777" w:rsidR="0038307E" w:rsidRDefault="005A7E59">
      <w:r>
        <w:t>Responsibilities: Load and persist state.</w:t>
      </w:r>
    </w:p>
    <w:p w14:paraId="70E79A03" w14:textId="77777777" w:rsidR="0038307E" w:rsidRDefault="005A7E59">
      <w:r>
        <w:t>Inputs: timestamp</w:t>
      </w:r>
    </w:p>
    <w:p w14:paraId="000C50FE" w14:textId="77777777" w:rsidR="0038307E" w:rsidRDefault="005A7E59">
      <w:r>
        <w:t>Outputs: Boolean (should process?)</w:t>
      </w:r>
    </w:p>
    <w:p w14:paraId="738BC2F6" w14:textId="77777777" w:rsidR="0038307E" w:rsidRDefault="005A7E59">
      <w:r>
        <w:t>Failure behavior: Should fail safe (e.g., reprocess if unsure).</w:t>
      </w:r>
    </w:p>
    <w:p w14:paraId="53C35B64" w14:textId="77777777" w:rsidR="0038307E" w:rsidRDefault="005A7E59">
      <w:r>
        <w:t>Example:</w:t>
      </w:r>
    </w:p>
    <w:p w14:paraId="0895F4E8" w14:textId="77777777" w:rsidR="0038307E" w:rsidRDefault="005A7E59">
      <w:r>
        <w:t>class StateBackend:</w:t>
      </w:r>
      <w:r>
        <w:br/>
      </w:r>
      <w:r>
        <w:t xml:space="preserve">    def should_process(self, ts: datetime) -&gt; bool: ...</w:t>
      </w:r>
      <w:r>
        <w:br/>
        <w:t xml:space="preserve">    def update(self, ts: datetime) -&gt; None: ...</w:t>
      </w:r>
    </w:p>
    <w:p w14:paraId="7BE11922" w14:textId="77777777" w:rsidR="0038307E" w:rsidRDefault="005A7E59">
      <w:pPr>
        <w:pStyle w:val="Heading2"/>
      </w:pPr>
      <w:r>
        <w:t>2.4 Pipeline</w:t>
      </w:r>
    </w:p>
    <w:p w14:paraId="058E17AE" w14:textId="77777777" w:rsidR="0038307E" w:rsidRDefault="005A7E59">
      <w:r>
        <w:t>Executes the captioning workflow and optional notifications.</w:t>
      </w:r>
    </w:p>
    <w:p w14:paraId="372F1819" w14:textId="77777777" w:rsidR="0038307E" w:rsidRDefault="005A7E59">
      <w:r>
        <w:t>Responsibilities: Run external command, log results, notify.</w:t>
      </w:r>
    </w:p>
    <w:p w14:paraId="24BC3F2A" w14:textId="77777777" w:rsidR="0038307E" w:rsidRDefault="005A7E59">
      <w:r>
        <w:t>Inputs: ProcessingEvent</w:t>
      </w:r>
    </w:p>
    <w:p w14:paraId="64CFFE0E" w14:textId="77777777" w:rsidR="0038307E" w:rsidRDefault="005A7E59">
      <w:r>
        <w:t>Outputs: None</w:t>
      </w:r>
    </w:p>
    <w:p w14:paraId="1A524A16" w14:textId="77777777" w:rsidR="0038307E" w:rsidRDefault="005A7E59">
      <w:r>
        <w:t>Failure behavior: Log and optionally retry.</w:t>
      </w:r>
    </w:p>
    <w:p w14:paraId="61F0F027" w14:textId="77777777" w:rsidR="0038307E" w:rsidRDefault="005A7E59">
      <w:r>
        <w:t>Example:</w:t>
      </w:r>
    </w:p>
    <w:p w14:paraId="7339F0EA" w14:textId="77777777" w:rsidR="0038307E" w:rsidRDefault="005A7E59">
      <w:r>
        <w:t>class Pipeline:</w:t>
      </w:r>
      <w:r>
        <w:br/>
        <w:t xml:space="preserve">    def run(self, event: ProcessingEvent) -&gt; None: ...</w:t>
      </w:r>
    </w:p>
    <w:p w14:paraId="10DC3EAA" w14:textId="77777777" w:rsidR="0038307E" w:rsidRDefault="005A7E59">
      <w:pPr>
        <w:pStyle w:val="Heading1"/>
      </w:pPr>
      <w:r>
        <w:lastRenderedPageBreak/>
        <w:t>3. Module and Class Design</w:t>
      </w:r>
    </w:p>
    <w:p w14:paraId="6C5CCAC2" w14:textId="77777777" w:rsidR="0038307E" w:rsidRDefault="005A7E59">
      <w:pPr>
        <w:pStyle w:val="Heading2"/>
      </w:pPr>
      <w:r>
        <w:t>3.1 py_captions_for_channels.watcher</w:t>
      </w:r>
    </w:p>
    <w:p w14:paraId="3EDB6DDC" w14:textId="77777777" w:rsidR="0038307E" w:rsidRDefault="005A7E59">
      <w:r>
        <w:t>Description: Main loop. Selects event source and dispatches events to pipeline.</w:t>
      </w:r>
    </w:p>
    <w:p w14:paraId="031274A8" w14:textId="77777777" w:rsidR="0038307E" w:rsidRDefault="005A7E59">
      <w:r>
        <w:t>Public surface: main classes/functions used by other modules.</w:t>
      </w:r>
    </w:p>
    <w:p w14:paraId="7611FB70" w14:textId="77777777" w:rsidR="0038307E" w:rsidRDefault="005A7E59">
      <w:r>
        <w:t>Internal helpers: private functions for parsing, buffering, etc.</w:t>
      </w:r>
    </w:p>
    <w:p w14:paraId="2AE7F08D" w14:textId="77777777" w:rsidR="0038307E" w:rsidRDefault="005A7E59">
      <w:r>
        <w:t>Error-handling: try/except with logging.</w:t>
      </w:r>
    </w:p>
    <w:p w14:paraId="1F041B2E" w14:textId="77777777" w:rsidR="0038307E" w:rsidRDefault="005A7E59">
      <w:r>
        <w:t>Logging: via standard logging module.</w:t>
      </w:r>
    </w:p>
    <w:p w14:paraId="7B9371E6" w14:textId="77777777" w:rsidR="0038307E" w:rsidRDefault="005A7E59">
      <w:pPr>
        <w:pStyle w:val="Heading2"/>
      </w:pPr>
      <w:r>
        <w:t>3.2 py_captions_for_channels.log_source</w:t>
      </w:r>
    </w:p>
    <w:p w14:paraId="62857B9D" w14:textId="77777777" w:rsidR="0038307E" w:rsidRDefault="005A7E59">
      <w:r>
        <w:t>Description: Reads raw log bytes, reconstructs lines, handles rotation.</w:t>
      </w:r>
    </w:p>
    <w:p w14:paraId="35E42801" w14:textId="77777777" w:rsidR="0038307E" w:rsidRDefault="005A7E59">
      <w:r>
        <w:t>Public surface: main classes/functions used by other modules.</w:t>
      </w:r>
    </w:p>
    <w:p w14:paraId="0CDF6C68" w14:textId="77777777" w:rsidR="0038307E" w:rsidRDefault="005A7E59">
      <w:r>
        <w:t>Internal helpers: private functions for parsing, buffering, etc.</w:t>
      </w:r>
    </w:p>
    <w:p w14:paraId="724E948A" w14:textId="77777777" w:rsidR="0038307E" w:rsidRDefault="005A7E59">
      <w:r>
        <w:t>Error-handling: try/except with logging.</w:t>
      </w:r>
    </w:p>
    <w:p w14:paraId="4BA56C44" w14:textId="77777777" w:rsidR="0038307E" w:rsidRDefault="005A7E59">
      <w:r>
        <w:t>Logging: via standard logging module.</w:t>
      </w:r>
    </w:p>
    <w:p w14:paraId="2437498B" w14:textId="77777777" w:rsidR="0038307E" w:rsidRDefault="005A7E59">
      <w:pPr>
        <w:pStyle w:val="Heading2"/>
      </w:pPr>
      <w:r>
        <w:t>3.3 py_captions_for_channels.channelwatch_source</w:t>
      </w:r>
    </w:p>
    <w:p w14:paraId="780D0EFE" w14:textId="77777777" w:rsidR="0038307E" w:rsidRDefault="005A7E59">
      <w:r>
        <w:t>Description: WebSocket client for ChannelWatch event stream.</w:t>
      </w:r>
    </w:p>
    <w:p w14:paraId="28051AA4" w14:textId="77777777" w:rsidR="0038307E" w:rsidRDefault="005A7E59">
      <w:r>
        <w:t>Public surface: main classes/functions used by other modules.</w:t>
      </w:r>
    </w:p>
    <w:p w14:paraId="66DBBC80" w14:textId="77777777" w:rsidR="0038307E" w:rsidRDefault="005A7E59">
      <w:r>
        <w:t>Internal helpers: private functions for parsing, buffering, etc.</w:t>
      </w:r>
    </w:p>
    <w:p w14:paraId="16DB59D0" w14:textId="77777777" w:rsidR="0038307E" w:rsidRDefault="005A7E59">
      <w:r>
        <w:t>Error-handling: try/except with logging.</w:t>
      </w:r>
    </w:p>
    <w:p w14:paraId="781135D5" w14:textId="77777777" w:rsidR="0038307E" w:rsidRDefault="005A7E59">
      <w:r>
        <w:t>Logging: via standard logging module.</w:t>
      </w:r>
    </w:p>
    <w:p w14:paraId="474B3233" w14:textId="77777777" w:rsidR="0038307E" w:rsidRDefault="005A7E59">
      <w:pPr>
        <w:pStyle w:val="Heading2"/>
      </w:pPr>
      <w:r>
        <w:t>3.4 py_captions_for_channels.parser</w:t>
      </w:r>
    </w:p>
    <w:p w14:paraId="2AD1B841" w14:textId="77777777" w:rsidR="0038307E" w:rsidRDefault="005A7E59">
      <w:r>
        <w:t>Description: Parses raw lines or JSON into ProcessingEvent objects.</w:t>
      </w:r>
    </w:p>
    <w:p w14:paraId="4A965467" w14:textId="77777777" w:rsidR="0038307E" w:rsidRDefault="005A7E59">
      <w:r>
        <w:t>Public surface: main classes/functions used by other modules.</w:t>
      </w:r>
    </w:p>
    <w:p w14:paraId="0430D581" w14:textId="77777777" w:rsidR="0038307E" w:rsidRDefault="005A7E59">
      <w:r>
        <w:t>Internal helpers: private functions for parsing, buffering, etc.</w:t>
      </w:r>
    </w:p>
    <w:p w14:paraId="607B606C" w14:textId="77777777" w:rsidR="0038307E" w:rsidRDefault="005A7E59">
      <w:r>
        <w:t>Error-handling: try/except with logging.</w:t>
      </w:r>
    </w:p>
    <w:p w14:paraId="782EEFAA" w14:textId="77777777" w:rsidR="0038307E" w:rsidRDefault="005A7E59">
      <w:r>
        <w:t>Logging: via standard logging module.</w:t>
      </w:r>
    </w:p>
    <w:p w14:paraId="3BAD4432" w14:textId="77777777" w:rsidR="0038307E" w:rsidRDefault="005A7E59">
      <w:pPr>
        <w:pStyle w:val="Heading2"/>
      </w:pPr>
      <w:r>
        <w:t>3.5 py_captions_for_channels.state</w:t>
      </w:r>
    </w:p>
    <w:p w14:paraId="011DFA53" w14:textId="77777777" w:rsidR="0038307E" w:rsidRDefault="005A7E59">
      <w:r>
        <w:t>Description: Manages persistent timestamp state.</w:t>
      </w:r>
    </w:p>
    <w:p w14:paraId="7618F28E" w14:textId="77777777" w:rsidR="0038307E" w:rsidRDefault="005A7E59">
      <w:r>
        <w:lastRenderedPageBreak/>
        <w:t>Public surface: main classes/functions used by other modules.</w:t>
      </w:r>
    </w:p>
    <w:p w14:paraId="361E1877" w14:textId="77777777" w:rsidR="0038307E" w:rsidRDefault="005A7E59">
      <w:r>
        <w:t>Internal helpers: private functions for parsing, buffering, etc.</w:t>
      </w:r>
    </w:p>
    <w:p w14:paraId="3B9D5B62" w14:textId="77777777" w:rsidR="0038307E" w:rsidRDefault="005A7E59">
      <w:r>
        <w:t>Error-handling: try/except with logging.</w:t>
      </w:r>
    </w:p>
    <w:p w14:paraId="1EC78363" w14:textId="77777777" w:rsidR="0038307E" w:rsidRDefault="005A7E59">
      <w:r>
        <w:t>Logging: via standard logging module.</w:t>
      </w:r>
    </w:p>
    <w:p w14:paraId="67083D10" w14:textId="77777777" w:rsidR="0038307E" w:rsidRDefault="005A7E59">
      <w:pPr>
        <w:pStyle w:val="Heading2"/>
      </w:pPr>
      <w:r>
        <w:t>3.6 py_captions_for_channels.pipeline</w:t>
      </w:r>
    </w:p>
    <w:p w14:paraId="421B6F52" w14:textId="77777777" w:rsidR="0038307E" w:rsidRDefault="005A7E59">
      <w:r>
        <w:t>Description: Runs captioning command and notifications.</w:t>
      </w:r>
    </w:p>
    <w:p w14:paraId="318A74D5" w14:textId="77777777" w:rsidR="0038307E" w:rsidRDefault="005A7E59">
      <w:r>
        <w:t>Public surface: main classes/functions used by other modules.</w:t>
      </w:r>
    </w:p>
    <w:p w14:paraId="27B0D344" w14:textId="77777777" w:rsidR="0038307E" w:rsidRDefault="005A7E59">
      <w:r>
        <w:t>Internal helpers: private functions for parsing, buffering, etc.</w:t>
      </w:r>
    </w:p>
    <w:p w14:paraId="45A5A0E8" w14:textId="77777777" w:rsidR="0038307E" w:rsidRDefault="005A7E59">
      <w:r>
        <w:t>Error-handling: try/except with logging.</w:t>
      </w:r>
    </w:p>
    <w:p w14:paraId="7E1ACFE0" w14:textId="77777777" w:rsidR="0038307E" w:rsidRDefault="005A7E59">
      <w:r>
        <w:t>Logging: via standard logging module.</w:t>
      </w:r>
    </w:p>
    <w:p w14:paraId="65A5BE48" w14:textId="77777777" w:rsidR="0038307E" w:rsidRDefault="005A7E59">
      <w:pPr>
        <w:pStyle w:val="Heading2"/>
      </w:pPr>
      <w:r>
        <w:t>3.7 py_captions_for_channels.config</w:t>
      </w:r>
    </w:p>
    <w:p w14:paraId="2281BE61" w14:textId="77777777" w:rsidR="0038307E" w:rsidRDefault="005A7E59">
      <w:r>
        <w:t>Description: Holds user-editable configuration.</w:t>
      </w:r>
    </w:p>
    <w:p w14:paraId="66714A21" w14:textId="77777777" w:rsidR="0038307E" w:rsidRDefault="005A7E59">
      <w:r>
        <w:t>Public surface: main classes/functions used by other modules.</w:t>
      </w:r>
    </w:p>
    <w:p w14:paraId="2335CB5A" w14:textId="77777777" w:rsidR="0038307E" w:rsidRDefault="005A7E59">
      <w:r>
        <w:t>Internal helpers: private functions for parsing, buffering, etc.</w:t>
      </w:r>
    </w:p>
    <w:p w14:paraId="61C6FCBB" w14:textId="77777777" w:rsidR="0038307E" w:rsidRDefault="005A7E59">
      <w:r>
        <w:t>Error-handling: try/except with logging.</w:t>
      </w:r>
    </w:p>
    <w:p w14:paraId="29DA8540" w14:textId="77777777" w:rsidR="0038307E" w:rsidRDefault="005A7E59">
      <w:r>
        <w:t>Logging: via standard logging module.</w:t>
      </w:r>
    </w:p>
    <w:p w14:paraId="3F36B0A2" w14:textId="77777777" w:rsidR="0038307E" w:rsidRDefault="005A7E59">
      <w:pPr>
        <w:pStyle w:val="Heading1"/>
      </w:pPr>
      <w:r>
        <w:t>4. Event Flow and Lifecycle</w:t>
      </w:r>
    </w:p>
    <w:p w14:paraId="3022FC29" w14:textId="77777777" w:rsidR="0038307E" w:rsidRDefault="005A7E59">
      <w:pPr>
        <w:pStyle w:val="Heading2"/>
      </w:pPr>
      <w:r>
        <w:t>4.1 Log-Based Event Flow</w:t>
      </w:r>
    </w:p>
    <w:p w14:paraId="49308B68" w14:textId="77777777" w:rsidR="0038307E" w:rsidRDefault="005A7E59">
      <w:r>
        <w:t>1. log_source reads bytes from log file.</w:t>
      </w:r>
    </w:p>
    <w:p w14:paraId="6660FECE" w14:textId="77777777" w:rsidR="0038307E" w:rsidRDefault="005A7E59">
      <w:r>
        <w:t>2. Reconstructs lines and emits 'Processing file-' events.</w:t>
      </w:r>
    </w:p>
    <w:p w14:paraId="321BFF80" w14:textId="77777777" w:rsidR="0038307E" w:rsidRDefault="005A7E59">
      <w:r>
        <w:t>3. parser parses line into ProcessingEvent.</w:t>
      </w:r>
    </w:p>
    <w:p w14:paraId="7725A318" w14:textId="77777777" w:rsidR="0038307E" w:rsidRDefault="005A7E59">
      <w:r>
        <w:t>4. state checks if event is new.</w:t>
      </w:r>
    </w:p>
    <w:p w14:paraId="79EEC880" w14:textId="77777777" w:rsidR="0038307E" w:rsidRDefault="005A7E59">
      <w:r>
        <w:t>5. pipeline runs captioning.</w:t>
      </w:r>
    </w:p>
    <w:p w14:paraId="588ECF35" w14:textId="77777777" w:rsidR="0038307E" w:rsidRDefault="005A7E59">
      <w:r>
        <w:t>6. state updates timestamp.</w:t>
      </w:r>
    </w:p>
    <w:p w14:paraId="79B01611" w14:textId="77777777" w:rsidR="0038307E" w:rsidRDefault="005A7E59">
      <w:pPr>
        <w:pStyle w:val="Heading2"/>
      </w:pPr>
      <w:r>
        <w:t>4.2 ChannelWatch-Based Event Flow</w:t>
      </w:r>
    </w:p>
    <w:p w14:paraId="734B8701" w14:textId="77777777" w:rsidR="0038307E" w:rsidRDefault="005A7E59">
      <w:r>
        <w:t>1. channelwatch_source connects to WebSocket.</w:t>
      </w:r>
    </w:p>
    <w:p w14:paraId="338722E1" w14:textId="77777777" w:rsidR="0038307E" w:rsidRDefault="005A7E59">
      <w:r>
        <w:lastRenderedPageBreak/>
        <w:t>2. Receives JSON event.</w:t>
      </w:r>
    </w:p>
    <w:p w14:paraId="6251F2C5" w14:textId="77777777" w:rsidR="0038307E" w:rsidRDefault="005A7E59">
      <w:r>
        <w:t>3. parser parses JSON into ProcessingEvent.</w:t>
      </w:r>
    </w:p>
    <w:p w14:paraId="7CDB5205" w14:textId="77777777" w:rsidR="0038307E" w:rsidRDefault="005A7E59">
      <w:r>
        <w:t>4. state checks timestamp.</w:t>
      </w:r>
    </w:p>
    <w:p w14:paraId="04E67D96" w14:textId="77777777" w:rsidR="0038307E" w:rsidRDefault="005A7E59">
      <w:r>
        <w:t>5. pipeline runs captioning.</w:t>
      </w:r>
    </w:p>
    <w:p w14:paraId="196C8909" w14:textId="77777777" w:rsidR="0038307E" w:rsidRDefault="005A7E59">
      <w:r>
        <w:t>6. state updates.</w:t>
      </w:r>
    </w:p>
    <w:p w14:paraId="73D1D1D1" w14:textId="77777777" w:rsidR="0038307E" w:rsidRDefault="005A7E59">
      <w:pPr>
        <w:pStyle w:val="Heading2"/>
      </w:pPr>
      <w:r>
        <w:t>4.3 systemd Integration</w:t>
      </w:r>
    </w:p>
    <w:p w14:paraId="536B3DEE" w14:textId="77777777" w:rsidR="0038307E" w:rsidRDefault="005A7E59">
      <w:r>
        <w:t>py-captions-watcher is launched via systemd service.</w:t>
      </w:r>
    </w:p>
    <w:p w14:paraId="5433A8CE" w14:textId="77777777" w:rsidR="0038307E" w:rsidRDefault="005A7E59">
      <w:r>
        <w:t>A timer unit restarts the service every 6 hours.</w:t>
      </w:r>
    </w:p>
    <w:p w14:paraId="5CDFBC67" w14:textId="77777777" w:rsidR="0038307E" w:rsidRDefault="005A7E59">
      <w:r>
        <w:t>Service is expected to be long-running and resilient to crashes.</w:t>
      </w:r>
    </w:p>
    <w:p w14:paraId="0E4BA5E5" w14:textId="77777777" w:rsidR="0038307E" w:rsidRDefault="005A7E59">
      <w:pPr>
        <w:pStyle w:val="Heading1"/>
      </w:pPr>
      <w:r>
        <w:t>5. Plugin/Extensibility Architecture</w:t>
      </w:r>
    </w:p>
    <w:p w14:paraId="0727F9F1" w14:textId="77777777" w:rsidR="0038307E" w:rsidRDefault="005A7E59">
      <w:r>
        <w:t>Plugins can be used to add new event sources or pipelines.</w:t>
      </w:r>
    </w:p>
    <w:p w14:paraId="23AC4B6C" w14:textId="77777777" w:rsidR="0038307E" w:rsidRDefault="005A7E59">
      <w:r>
        <w:t>Suggested layout: plugins/ directory or setuptools entry points.</w:t>
      </w:r>
    </w:p>
    <w:p w14:paraId="23D642E8" w14:textId="77777777" w:rsidR="0038307E" w:rsidRDefault="005A7E59">
      <w:r>
        <w:t>Example plugin discovery pseudocode:</w:t>
      </w:r>
    </w:p>
    <w:p w14:paraId="6DD17B7F" w14:textId="77777777" w:rsidR="0038307E" w:rsidRDefault="005A7E59">
      <w:r>
        <w:t>for entry_point in pkg_resources.iter_entry_points('py_captions.event_sources'):</w:t>
      </w:r>
      <w:r>
        <w:br/>
        <w:t xml:space="preserve">    plugin = entry_point.load()</w:t>
      </w:r>
      <w:r>
        <w:br/>
        <w:t xml:space="preserve">    source = plugin()</w:t>
      </w:r>
    </w:p>
    <w:p w14:paraId="187BA057" w14:textId="77777777" w:rsidR="0038307E" w:rsidRDefault="005A7E59">
      <w:pPr>
        <w:pStyle w:val="Heading1"/>
      </w:pPr>
      <w:r>
        <w:t>6. Future Enhancements and TODOs</w:t>
      </w:r>
    </w:p>
    <w:p w14:paraId="59C2DDFB" w14:textId="77777777" w:rsidR="0038307E" w:rsidRDefault="005A7E59">
      <w:pPr>
        <w:pStyle w:val="ListBullet"/>
      </w:pPr>
      <w:r>
        <w:t>[M] Add retry logic to pipeline</w:t>
      </w:r>
    </w:p>
    <w:p w14:paraId="23CABEC0" w14:textId="77777777" w:rsidR="0038307E" w:rsidRDefault="005A7E59">
      <w:pPr>
        <w:pStyle w:val="ListBullet"/>
      </w:pPr>
      <w:r>
        <w:t>[L] Support GPU-accelerated Whisper</w:t>
      </w:r>
    </w:p>
    <w:p w14:paraId="34049A0D" w14:textId="77777777" w:rsidR="0038307E" w:rsidRDefault="005A7E59">
      <w:pPr>
        <w:pStyle w:val="ListBullet"/>
      </w:pPr>
      <w:r>
        <w:t>[M] Add ChannelWatch metadata enrichment</w:t>
      </w:r>
    </w:p>
    <w:p w14:paraId="2F96B772" w14:textId="77777777" w:rsidR="0038307E" w:rsidRDefault="005A7E59">
      <w:pPr>
        <w:pStyle w:val="ListBullet"/>
      </w:pPr>
      <w:r>
        <w:t>[L] Build web dashboard for monitoring</w:t>
      </w:r>
    </w:p>
    <w:p w14:paraId="44085845" w14:textId="77777777" w:rsidR="0038307E" w:rsidRDefault="005A7E59">
      <w:pPr>
        <w:pStyle w:val="ListBullet"/>
      </w:pPr>
      <w:r>
        <w:t>[M] Add plugin loader for event sources</w:t>
      </w:r>
    </w:p>
    <w:p w14:paraId="0F2F3054" w14:textId="77777777" w:rsidR="0038307E" w:rsidRDefault="005A7E59">
      <w:pPr>
        <w:pStyle w:val="ListBullet"/>
      </w:pPr>
      <w:r>
        <w:t>[M] Add plugin loader for pipelines</w:t>
      </w:r>
    </w:p>
    <w:p w14:paraId="205DB127" w14:textId="77777777" w:rsidR="0038307E" w:rsidRDefault="005A7E59">
      <w:pPr>
        <w:pStyle w:val="ListBullet"/>
      </w:pPr>
      <w:r>
        <w:t>[S] Support environment variable overrides in config</w:t>
      </w:r>
    </w:p>
    <w:p w14:paraId="4561E635" w14:textId="77777777" w:rsidR="0038307E" w:rsidRDefault="005A7E59">
      <w:pPr>
        <w:pStyle w:val="ListBullet"/>
      </w:pPr>
      <w:r>
        <w:t>[S] Add unit tests for parser and state</w:t>
      </w:r>
    </w:p>
    <w:sectPr w:rsidR="00383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104161">
    <w:abstractNumId w:val="8"/>
  </w:num>
  <w:num w:numId="2" w16cid:durableId="253900184">
    <w:abstractNumId w:val="6"/>
  </w:num>
  <w:num w:numId="3" w16cid:durableId="441728641">
    <w:abstractNumId w:val="5"/>
  </w:num>
  <w:num w:numId="4" w16cid:durableId="81463141">
    <w:abstractNumId w:val="4"/>
  </w:num>
  <w:num w:numId="5" w16cid:durableId="1559124726">
    <w:abstractNumId w:val="7"/>
  </w:num>
  <w:num w:numId="6" w16cid:durableId="1251814807">
    <w:abstractNumId w:val="3"/>
  </w:num>
  <w:num w:numId="7" w16cid:durableId="234321467">
    <w:abstractNumId w:val="2"/>
  </w:num>
  <w:num w:numId="8" w16cid:durableId="958606699">
    <w:abstractNumId w:val="1"/>
  </w:num>
  <w:num w:numId="9" w16cid:durableId="133865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07E"/>
    <w:rsid w:val="005A7E59"/>
    <w:rsid w:val="00AA1D8D"/>
    <w:rsid w:val="00B47730"/>
    <w:rsid w:val="00B85A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8D632"/>
  <w14:defaultImageDpi w14:val="300"/>
  <w15:docId w15:val="{A5094A07-D33C-4D57-94FD-F46C89E5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Ward</cp:lastModifiedBy>
  <cp:revision>2</cp:revision>
  <dcterms:created xsi:type="dcterms:W3CDTF">2026-01-09T23:03:00Z</dcterms:created>
  <dcterms:modified xsi:type="dcterms:W3CDTF">2026-01-09T23:03:00Z</dcterms:modified>
  <cp:category/>
</cp:coreProperties>
</file>