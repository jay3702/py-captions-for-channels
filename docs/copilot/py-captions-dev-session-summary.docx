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2996" w14:textId="77777777" w:rsidR="00A24BE3" w:rsidRDefault="00C139D1">
      <w:pPr>
        <w:pStyle w:val="Heading1"/>
      </w:pPr>
      <w:r>
        <w:t>Project Synopsis: py-captions-for-channels (Development Session Summary)</w:t>
      </w:r>
    </w:p>
    <w:p w14:paraId="764C4F95" w14:textId="77777777" w:rsidR="00A24BE3" w:rsidRDefault="00C139D1">
      <w:r>
        <w:t>This document summarizes the development session for py-captions-for-channels. It outlines the architecture, debugging steps, and configuration changes made to enable full local development and testing without a Channels DVR server.</w:t>
      </w:r>
    </w:p>
    <w:p w14:paraId="6895FD24" w14:textId="77777777" w:rsidR="00A24BE3" w:rsidRDefault="00C139D1">
      <w:pPr>
        <w:pStyle w:val="Heading2"/>
      </w:pPr>
      <w:r>
        <w:t>1. Project Structure and Initialization</w:t>
      </w:r>
    </w:p>
    <w:p w14:paraId="5D1D2B36" w14:textId="77777777" w:rsidR="00A24BE3" w:rsidRDefault="00C139D1">
      <w:r>
        <w:t>A PowerShell script was created to generate the full repository structure:</w:t>
      </w:r>
    </w:p>
    <w:p w14:paraId="430FAE5A" w14:textId="77777777" w:rsidR="00A24BE3" w:rsidRDefault="00C139D1">
      <w:r>
        <w:rPr>
          <w:rFonts w:ascii="Courier New" w:hAnsi="Courier New"/>
          <w:sz w:val="20"/>
        </w:rPr>
        <w:t>py-captions-for-channels/</w:t>
      </w:r>
      <w:r>
        <w:rPr>
          <w:rFonts w:ascii="Courier New" w:hAnsi="Courier New"/>
          <w:sz w:val="20"/>
        </w:rPr>
        <w:br/>
        <w:t xml:space="preserve">    py_captions_for_channels/</w:t>
      </w:r>
      <w:r>
        <w:rPr>
          <w:rFonts w:ascii="Courier New" w:hAnsi="Courier New"/>
          <w:sz w:val="20"/>
        </w:rPr>
        <w:br/>
        <w:t xml:space="preserve">        __init__.py</w:t>
      </w:r>
      <w:r>
        <w:rPr>
          <w:rFonts w:ascii="Courier New" w:hAnsi="Courier New"/>
          <w:sz w:val="20"/>
        </w:rPr>
        <w:br/>
        <w:t xml:space="preserve">        config.py</w:t>
      </w:r>
      <w:r>
        <w:rPr>
          <w:rFonts w:ascii="Courier New" w:hAnsi="Courier New"/>
          <w:sz w:val="20"/>
        </w:rPr>
        <w:br/>
        <w:t xml:space="preserve">        channels_api.py</w:t>
      </w:r>
      <w:r>
        <w:rPr>
          <w:rFonts w:ascii="Courier New" w:hAnsi="Courier New"/>
          <w:sz w:val="20"/>
        </w:rPr>
        <w:br/>
        <w:t xml:space="preserve">        channelwatch_source.py</w:t>
      </w:r>
      <w:r>
        <w:rPr>
          <w:rFonts w:ascii="Courier New" w:hAnsi="Courier New"/>
          <w:sz w:val="20"/>
        </w:rPr>
        <w:br/>
        <w:t xml:space="preserve">        fake_source.py</w:t>
      </w:r>
      <w:r>
        <w:rPr>
          <w:rFonts w:ascii="Courier New" w:hAnsi="Courier New"/>
          <w:sz w:val="20"/>
        </w:rPr>
        <w:br/>
        <w:t xml:space="preserve">        parser.py</w:t>
      </w:r>
      <w:r>
        <w:rPr>
          <w:rFonts w:ascii="Courier New" w:hAnsi="Courier New"/>
          <w:sz w:val="20"/>
        </w:rPr>
        <w:br/>
        <w:t xml:space="preserve">        pipeline.py</w:t>
      </w:r>
      <w:r>
        <w:rPr>
          <w:rFonts w:ascii="Courier New" w:hAnsi="Courier New"/>
          <w:sz w:val="20"/>
        </w:rPr>
        <w:br/>
        <w:t xml:space="preserve">        state.py</w:t>
      </w:r>
      <w:r>
        <w:rPr>
          <w:rFonts w:ascii="Courier New" w:hAnsi="Courier New"/>
          <w:sz w:val="20"/>
        </w:rPr>
        <w:br/>
        <w:t xml:space="preserve">        watcher.py</w:t>
      </w:r>
      <w:r>
        <w:rPr>
          <w:rFonts w:ascii="Courier New" w:hAnsi="Courier New"/>
          <w:sz w:val="20"/>
        </w:rPr>
        <w:br/>
        <w:t xml:space="preserve">    scripts/</w:t>
      </w:r>
      <w:r>
        <w:rPr>
          <w:rFonts w:ascii="Courier New" w:hAnsi="Courier New"/>
          <w:sz w:val="20"/>
        </w:rPr>
        <w:br/>
        <w:t xml:space="preserve">        py-captions-watcher.py</w:t>
      </w:r>
      <w:r>
        <w:rPr>
          <w:rFonts w:ascii="Courier New" w:hAnsi="Courier New"/>
          <w:sz w:val="20"/>
        </w:rPr>
        <w:br/>
        <w:t xml:space="preserve">    systemd/</w:t>
      </w:r>
      <w:r>
        <w:rPr>
          <w:rFonts w:ascii="Courier New" w:hAnsi="Courier New"/>
          <w:sz w:val="20"/>
        </w:rPr>
        <w:br/>
        <w:t xml:space="preserve">    tests/</w:t>
      </w:r>
      <w:r>
        <w:rPr>
          <w:rFonts w:ascii="Courier New" w:hAnsi="Courier New"/>
          <w:sz w:val="20"/>
        </w:rPr>
        <w:br/>
        <w:t xml:space="preserve">    README.md</w:t>
      </w:r>
      <w:r>
        <w:rPr>
          <w:rFonts w:ascii="Courier New" w:hAnsi="Courier New"/>
          <w:sz w:val="20"/>
        </w:rPr>
        <w:br/>
        <w:t xml:space="preserve">    requirements.txt</w:t>
      </w:r>
      <w:r>
        <w:rPr>
          <w:rFonts w:ascii="Courier New" w:hAnsi="Courier New"/>
          <w:sz w:val="20"/>
        </w:rPr>
        <w:br/>
        <w:t xml:space="preserve">    pyproject.toml</w:t>
      </w:r>
    </w:p>
    <w:p w14:paraId="4BA09693" w14:textId="77777777" w:rsidR="00A24BE3" w:rsidRDefault="00C139D1">
      <w:r>
        <w:t>All modules were pre‑populated with starter code matching the intended architecture.</w:t>
      </w:r>
    </w:p>
    <w:p w14:paraId="6ABD641C" w14:textId="77777777" w:rsidR="00A24BE3" w:rsidRDefault="00C139D1">
      <w:pPr>
        <w:pStyle w:val="Heading2"/>
      </w:pPr>
      <w:r>
        <w:t>2. Visual Studio Setup</w:t>
      </w:r>
    </w:p>
    <w:p w14:paraId="7EB676C9" w14:textId="77777777" w:rsidR="00A24BE3" w:rsidRDefault="00C139D1">
      <w:r>
        <w:t>Because Visual Studio uses a folder‑based Python workflow:</w:t>
      </w:r>
    </w:p>
    <w:p w14:paraId="38F7FD73" w14:textId="77777777" w:rsidR="00A24BE3" w:rsidRDefault="00C139D1">
      <w:pPr>
        <w:pStyle w:val="ListBullet"/>
      </w:pPr>
      <w:r>
        <w:t>The folder was opened directly as the project.</w:t>
      </w:r>
    </w:p>
    <w:p w14:paraId="1CC2E525" w14:textId="77777777" w:rsidR="00A24BE3" w:rsidRDefault="00C139D1">
      <w:pPr>
        <w:pStyle w:val="ListBullet"/>
      </w:pPr>
      <w:r>
        <w:t>A virtual environment (`.venv`) was created using Python 3.14.</w:t>
      </w:r>
    </w:p>
    <w:p w14:paraId="7BDD710A" w14:textId="77777777" w:rsidR="00A24BE3" w:rsidRDefault="00C139D1">
      <w:pPr>
        <w:pStyle w:val="ListBullet"/>
      </w:pPr>
      <w:r>
        <w:t>Dependencies were installed from `requirements.txt`.</w:t>
      </w:r>
    </w:p>
    <w:p w14:paraId="79467A1A" w14:textId="77777777" w:rsidR="00A24BE3" w:rsidRDefault="00C139D1">
      <w:pPr>
        <w:pStyle w:val="ListBullet"/>
      </w:pPr>
      <w:r>
        <w:t>A launcher script (`scripts/py-captions-watcher.py`) was created because Visual Studio cannot run package modules directly.</w:t>
      </w:r>
    </w:p>
    <w:p w14:paraId="1FC71FD3" w14:textId="77777777" w:rsidR="00A24BE3" w:rsidRDefault="00C139D1">
      <w:pPr>
        <w:pStyle w:val="ListBullet"/>
      </w:pPr>
      <w:r>
        <w:t>The launcher script required a manual `sys.path` fix so the package could be imported.</w:t>
      </w:r>
    </w:p>
    <w:p w14:paraId="351C962E" w14:textId="77777777" w:rsidR="00A24BE3" w:rsidRDefault="00C139D1">
      <w:pPr>
        <w:pStyle w:val="Heading2"/>
      </w:pPr>
      <w:r>
        <w:t>3. Fake Event Source for Local Development</w:t>
      </w:r>
    </w:p>
    <w:p w14:paraId="24BA22DA" w14:textId="77777777" w:rsidR="00A24BE3" w:rsidRDefault="00C139D1">
      <w:r>
        <w:t>A synthetic event generator (`fake_source.py`) was added to simulate ChannelWatch WebSocket events. It emits `PartialProcessingEvent` objects on a timer.</w:t>
      </w:r>
    </w:p>
    <w:p w14:paraId="13D7CB42" w14:textId="77777777" w:rsidR="00A24BE3" w:rsidRDefault="00C139D1">
      <w:r>
        <w:t>`watcher.py` was updated to switch between:</w:t>
      </w:r>
    </w:p>
    <w:p w14:paraId="589D5015" w14:textId="77777777" w:rsidR="00A24BE3" w:rsidRDefault="00C139D1">
      <w:pPr>
        <w:pStyle w:val="ListBullet"/>
      </w:pPr>
      <w:r>
        <w:lastRenderedPageBreak/>
        <w:t>Real ChannelWatchSource (production)</w:t>
      </w:r>
    </w:p>
    <w:p w14:paraId="26161CCF" w14:textId="77777777" w:rsidR="00A24BE3" w:rsidRDefault="00C139D1">
      <w:pPr>
        <w:pStyle w:val="ListBullet"/>
      </w:pPr>
      <w:r>
        <w:t>FakeSource (development)</w:t>
      </w:r>
    </w:p>
    <w:p w14:paraId="395BE93F" w14:textId="77777777" w:rsidR="00A24BE3" w:rsidRDefault="00C139D1">
      <w:r>
        <w:t>A `FAKE_MODE` flag was added to `config.py` to control this behavior.</w:t>
      </w:r>
    </w:p>
    <w:p w14:paraId="160FEAA2" w14:textId="77777777" w:rsidR="00A24BE3" w:rsidRDefault="00C139D1">
      <w:pPr>
        <w:pStyle w:val="Heading2"/>
      </w:pPr>
      <w:r>
        <w:t>4. Fake Channels API Mode</w:t>
      </w:r>
    </w:p>
    <w:p w14:paraId="7BA90D08" w14:textId="77777777" w:rsidR="00A24BE3" w:rsidRDefault="00C139D1">
      <w:r>
        <w:t>Because no Channels DVR server runs on Windows during development, the real API call to:</w:t>
      </w:r>
    </w:p>
    <w:p w14:paraId="1F65F75A" w14:textId="77777777" w:rsidR="00A24BE3" w:rsidRDefault="00C139D1">
      <w:r>
        <w:rPr>
          <w:rFonts w:ascii="Courier New" w:hAnsi="Courier New"/>
          <w:sz w:val="20"/>
        </w:rPr>
        <w:t>http://localhost:8089/dvr/jobs</w:t>
      </w:r>
    </w:p>
    <w:p w14:paraId="25CEEC86" w14:textId="77777777" w:rsidR="00A24BE3" w:rsidRDefault="00C139D1">
      <w:r>
        <w:t>failed with `ConnectionRefusedError`.</w:t>
      </w:r>
    </w:p>
    <w:p w14:paraId="0E548655" w14:textId="77777777" w:rsidR="00A24BE3" w:rsidRDefault="00C139D1">
      <w:r>
        <w:t>To support offline development:</w:t>
      </w:r>
    </w:p>
    <w:p w14:paraId="5BB22074" w14:textId="77777777" w:rsidR="00A24BE3" w:rsidRDefault="00C139D1">
      <w:pPr>
        <w:pStyle w:val="ListBullet"/>
      </w:pPr>
      <w:r>
        <w:t>`channels_api.py` was updated to return synthetic file paths when `FAKE_MODE = True`.</w:t>
      </w:r>
    </w:p>
    <w:p w14:paraId="5B93D71C" w14:textId="77777777" w:rsidR="00A24BE3" w:rsidRDefault="00C139D1">
      <w:pPr>
        <w:pStyle w:val="ListBullet"/>
      </w:pPr>
      <w:r>
        <w:t>Fake paths were made Windows‑friendly (e.g., `C:\fakepath\Test_Recording_1.mpg`).</w:t>
      </w:r>
    </w:p>
    <w:p w14:paraId="51B02643" w14:textId="77777777" w:rsidR="00A24BE3" w:rsidRDefault="00C139D1">
      <w:pPr>
        <w:pStyle w:val="Heading2"/>
      </w:pPr>
      <w:r>
        <w:t>5. State Tracking Fixes</w:t>
      </w:r>
    </w:p>
    <w:p w14:paraId="6DB8B10D" w14:textId="77777777" w:rsidR="00A24BE3" w:rsidRDefault="00C139D1">
      <w:r>
        <w:t>The original `StateBackend` wrote to a Linux path:</w:t>
      </w:r>
    </w:p>
    <w:p w14:paraId="616D4252" w14:textId="77777777" w:rsidR="00A24BE3" w:rsidRDefault="00C139D1">
      <w:r>
        <w:rPr>
          <w:rFonts w:ascii="Courier New" w:hAnsi="Courier New"/>
          <w:sz w:val="20"/>
        </w:rPr>
        <w:t>/var/lib/py-captions/state.json</w:t>
      </w:r>
    </w:p>
    <w:p w14:paraId="379634B5" w14:textId="77777777" w:rsidR="00A24BE3" w:rsidRDefault="00C139D1">
      <w:r>
        <w:t>This caused `FileNotFoundError` on Windows.</w:t>
      </w:r>
    </w:p>
    <w:p w14:paraId="1870D355" w14:textId="77777777" w:rsidR="00A24BE3" w:rsidRDefault="00C139D1">
      <w:r>
        <w:t>Fixes applied:</w:t>
      </w:r>
    </w:p>
    <w:p w14:paraId="3B68139C" w14:textId="77777777" w:rsidR="00A24BE3" w:rsidRDefault="00C139D1">
      <w:pPr>
        <w:pStyle w:val="ListBullet"/>
      </w:pPr>
      <w:r>
        <w:t>`STATE_FILE` was changed to a Windows‑safe location.</w:t>
      </w:r>
    </w:p>
    <w:p w14:paraId="22C51633" w14:textId="77777777" w:rsidR="00A24BE3" w:rsidRDefault="00C139D1">
      <w:pPr>
        <w:pStyle w:val="ListBullet"/>
      </w:pPr>
      <w:r>
        <w:t>`StateBackend.update()` was restored and enhanced:</w:t>
      </w:r>
    </w:p>
    <w:p w14:paraId="7DF163C9" w14:textId="77777777" w:rsidR="00A24BE3" w:rsidRDefault="00C139D1">
      <w:pPr>
        <w:pStyle w:val="ListBullet2"/>
      </w:pPr>
      <w:r>
        <w:t>Ensures parent directories exist.</w:t>
      </w:r>
    </w:p>
    <w:p w14:paraId="308E1E3E" w14:textId="77777777" w:rsidR="00A24BE3" w:rsidRDefault="00C139D1">
      <w:pPr>
        <w:pStyle w:val="ListBullet2"/>
      </w:pPr>
      <w:r>
        <w:t>Uses atomic writes (`.tmp` + `os.replace`).</w:t>
      </w:r>
    </w:p>
    <w:p w14:paraId="572AECB1" w14:textId="77777777" w:rsidR="00A24BE3" w:rsidRDefault="00C139D1">
      <w:pPr>
        <w:pStyle w:val="ListBullet2"/>
      </w:pPr>
      <w:r>
        <w:t>Handles corrupt state files gracefully.</w:t>
      </w:r>
    </w:p>
    <w:p w14:paraId="24C716AC" w14:textId="77777777" w:rsidR="00A24BE3" w:rsidRDefault="00C139D1">
      <w:pPr>
        <w:pStyle w:val="Heading2"/>
      </w:pPr>
      <w:r>
        <w:t>6. Pipeline Behavior in Development Mode</w:t>
      </w:r>
    </w:p>
    <w:p w14:paraId="04BD8C32" w14:textId="77777777" w:rsidR="00A24BE3" w:rsidRDefault="00C139D1">
      <w:r>
        <w:t>The pipeline originally attempted to run Whisper:</w:t>
      </w:r>
    </w:p>
    <w:p w14:paraId="76B8071E" w14:textId="77777777" w:rsidR="00A24BE3" w:rsidRDefault="00C139D1">
      <w:r>
        <w:rPr>
          <w:rFonts w:ascii="Courier New" w:hAnsi="Courier New"/>
          <w:sz w:val="20"/>
        </w:rPr>
        <w:t>/usr/local/bin/whisper --model medium {path}</w:t>
      </w:r>
    </w:p>
    <w:p w14:paraId="0CF60981" w14:textId="77777777" w:rsidR="00A24BE3" w:rsidRDefault="00C139D1">
      <w:r>
        <w:t>This failed on Windows.</w:t>
      </w:r>
    </w:p>
    <w:p w14:paraId="55D75A3A" w14:textId="77777777" w:rsidR="00A24BE3" w:rsidRDefault="00C139D1">
      <w:r>
        <w:t>For development:</w:t>
      </w:r>
    </w:p>
    <w:p w14:paraId="41AD3E09" w14:textId="77777777" w:rsidR="00A24BE3" w:rsidRDefault="00C139D1">
      <w:pPr>
        <w:pStyle w:val="ListBullet"/>
      </w:pPr>
      <w:r>
        <w:t>`CAPTION_COMMAND` was replaced with a harmless no‑op such as:</w:t>
      </w:r>
    </w:p>
    <w:p w14:paraId="2E31A661" w14:textId="77777777" w:rsidR="00A24BE3" w:rsidRDefault="00C139D1">
      <w:r>
        <w:rPr>
          <w:rFonts w:ascii="Courier New" w:hAnsi="Courier New"/>
          <w:sz w:val="20"/>
        </w:rPr>
        <w:t>echo Processing {path}</w:t>
      </w:r>
    </w:p>
    <w:p w14:paraId="41C8992D" w14:textId="77777777" w:rsidR="00A24BE3" w:rsidRDefault="00C139D1">
      <w:r>
        <w:t>This allowed the pipeline to run successfully and log output.</w:t>
      </w:r>
    </w:p>
    <w:p w14:paraId="47A92731" w14:textId="77777777" w:rsidR="00A24BE3" w:rsidRDefault="00C139D1">
      <w:pPr>
        <w:pStyle w:val="Heading2"/>
      </w:pPr>
      <w:r>
        <w:lastRenderedPageBreak/>
        <w:t>7. Final Working State</w:t>
      </w:r>
    </w:p>
    <w:p w14:paraId="3F516675" w14:textId="77777777" w:rsidR="00A24BE3" w:rsidRDefault="00C139D1">
      <w:r>
        <w:t>By the end of the session:</w:t>
      </w:r>
    </w:p>
    <w:p w14:paraId="30D4604F" w14:textId="77777777" w:rsidR="00A24BE3" w:rsidRDefault="00C139D1">
      <w:pPr>
        <w:pStyle w:val="ListBullet"/>
      </w:pPr>
      <w:r>
        <w:t>Fake events were generated successfully.</w:t>
      </w:r>
    </w:p>
    <w:p w14:paraId="5E7F8D51" w14:textId="77777777" w:rsidR="00A24BE3" w:rsidRDefault="00C139D1">
      <w:pPr>
        <w:pStyle w:val="ListBullet"/>
      </w:pPr>
      <w:r>
        <w:t>Fake Channels API returned valid paths.</w:t>
      </w:r>
    </w:p>
    <w:p w14:paraId="5E5D355D" w14:textId="77777777" w:rsidR="00A24BE3" w:rsidRDefault="00C139D1">
      <w:pPr>
        <w:pStyle w:val="ListBullet"/>
      </w:pPr>
      <w:r>
        <w:t>The watcher loop processed events without errors.</w:t>
      </w:r>
    </w:p>
    <w:p w14:paraId="38D521ED" w14:textId="77777777" w:rsidR="00A24BE3" w:rsidRDefault="00C139D1">
      <w:pPr>
        <w:pStyle w:val="ListBullet"/>
      </w:pPr>
      <w:r>
        <w:t>The pipeline executed a development‑safe command.</w:t>
      </w:r>
    </w:p>
    <w:p w14:paraId="63836593" w14:textId="77777777" w:rsidR="00A24BE3" w:rsidRDefault="00C139D1">
      <w:pPr>
        <w:pStyle w:val="ListBullet"/>
      </w:pPr>
      <w:r>
        <w:t>State tracking persisted timestamps correctly.</w:t>
      </w:r>
    </w:p>
    <w:p w14:paraId="42DCA87F" w14:textId="77777777" w:rsidR="00A24BE3" w:rsidRDefault="00C139D1">
      <w:pPr>
        <w:pStyle w:val="ListBullet"/>
      </w:pPr>
      <w:r>
        <w:t>Visual Studio ran the project cleanly via the launcher script.</w:t>
      </w:r>
    </w:p>
    <w:p w14:paraId="2638DFCA" w14:textId="77777777" w:rsidR="00A24BE3" w:rsidRDefault="00C139D1">
      <w:r>
        <w:t>The entire architecture now runs end‑to‑end in a fully simulated environment, enabling rapid iteration without requiring a Channels DVR server.</w:t>
      </w:r>
    </w:p>
    <w:sectPr w:rsidR="00A24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280601">
    <w:abstractNumId w:val="8"/>
  </w:num>
  <w:num w:numId="2" w16cid:durableId="1776511007">
    <w:abstractNumId w:val="6"/>
  </w:num>
  <w:num w:numId="3" w16cid:durableId="820537139">
    <w:abstractNumId w:val="5"/>
  </w:num>
  <w:num w:numId="4" w16cid:durableId="2037345232">
    <w:abstractNumId w:val="4"/>
  </w:num>
  <w:num w:numId="5" w16cid:durableId="1000620725">
    <w:abstractNumId w:val="7"/>
  </w:num>
  <w:num w:numId="6" w16cid:durableId="1581210796">
    <w:abstractNumId w:val="3"/>
  </w:num>
  <w:num w:numId="7" w16cid:durableId="1661157750">
    <w:abstractNumId w:val="2"/>
  </w:num>
  <w:num w:numId="8" w16cid:durableId="1540124239">
    <w:abstractNumId w:val="1"/>
  </w:num>
  <w:num w:numId="9" w16cid:durableId="192980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943"/>
    <w:rsid w:val="00A24BE3"/>
    <w:rsid w:val="00AA1D8D"/>
    <w:rsid w:val="00B47730"/>
    <w:rsid w:val="00C139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F5F7C"/>
  <w14:defaultImageDpi w14:val="300"/>
  <w15:docId w15:val="{DF746819-0805-445D-9FB7-C9C10897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Ward</cp:lastModifiedBy>
  <cp:revision>2</cp:revision>
  <dcterms:created xsi:type="dcterms:W3CDTF">2026-01-11T17:53:00Z</dcterms:created>
  <dcterms:modified xsi:type="dcterms:W3CDTF">2026-01-11T17:53:00Z</dcterms:modified>
  <cp:category/>
</cp:coreProperties>
</file>