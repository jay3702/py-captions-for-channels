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55696" w14:textId="77777777" w:rsidR="00C053E1" w:rsidRDefault="00E5136C">
      <w:pPr>
        <w:pStyle w:val="Title"/>
      </w:pPr>
      <w:r>
        <w:t>Detailed Architecture Document for py-captions-for-channels</w:t>
      </w:r>
    </w:p>
    <w:p w14:paraId="2C578094" w14:textId="77777777" w:rsidR="00C053E1" w:rsidRDefault="00E5136C">
      <w:pPr>
        <w:pStyle w:val="Heading1"/>
      </w:pPr>
      <w:r>
        <w:t>1. Expanded Repository Structure</w:t>
      </w:r>
    </w:p>
    <w:p w14:paraId="33EC6E34" w14:textId="77777777" w:rsidR="00C053E1" w:rsidRDefault="00E5136C">
      <w:pPr>
        <w:pStyle w:val="ListBullet"/>
      </w:pPr>
      <w:r>
        <w:t>py_captions_for_channels/: Core Python package containing all logic.</w:t>
      </w:r>
    </w:p>
    <w:p w14:paraId="104CA2D3" w14:textId="77777777" w:rsidR="00C053E1" w:rsidRDefault="00E5136C">
      <w:pPr>
        <w:pStyle w:val="ListBullet"/>
      </w:pPr>
      <w:r>
        <w:t xml:space="preserve">  - __init__.py: Marks the directory as a Python package.</w:t>
      </w:r>
    </w:p>
    <w:p w14:paraId="670F3BA3" w14:textId="77777777" w:rsidR="00C053E1" w:rsidRDefault="00E5136C">
      <w:pPr>
        <w:pStyle w:val="ListBullet"/>
      </w:pPr>
      <w:r>
        <w:t xml:space="preserve">  - config.py: Centralized configuration settings.</w:t>
      </w:r>
    </w:p>
    <w:p w14:paraId="4E6FC4E4" w14:textId="77777777" w:rsidR="00C053E1" w:rsidRDefault="00E5136C">
      <w:pPr>
        <w:pStyle w:val="ListBullet"/>
      </w:pPr>
      <w:r>
        <w:t xml:space="preserve">  - watcher.py: Entry point; selects event source and dispatches events.</w:t>
      </w:r>
    </w:p>
    <w:p w14:paraId="30E12F27" w14:textId="77777777" w:rsidR="00C053E1" w:rsidRDefault="00E5136C">
      <w:pPr>
        <w:pStyle w:val="ListBullet"/>
      </w:pPr>
      <w:r>
        <w:t xml:space="preserve">  - parser.py: Parses raw log lines or JSON events into structured events.</w:t>
      </w:r>
    </w:p>
    <w:p w14:paraId="49DABA38" w14:textId="77777777" w:rsidR="00C053E1" w:rsidRDefault="00E5136C">
      <w:pPr>
        <w:pStyle w:val="ListBullet"/>
      </w:pPr>
      <w:r>
        <w:t xml:space="preserve">  - state.py: Tracks last processed timestamp to ensure idempotency.</w:t>
      </w:r>
    </w:p>
    <w:p w14:paraId="6726C205" w14:textId="77777777" w:rsidR="00C053E1" w:rsidRDefault="00E5136C">
      <w:pPr>
        <w:pStyle w:val="ListBullet"/>
      </w:pPr>
      <w:r>
        <w:t xml:space="preserve">  - pipeline.py: Executes captioning pipeline and notifications.</w:t>
      </w:r>
    </w:p>
    <w:p w14:paraId="54EE2530" w14:textId="77777777" w:rsidR="00C053E1" w:rsidRDefault="00E5136C">
      <w:pPr>
        <w:pStyle w:val="ListBullet"/>
      </w:pPr>
      <w:r>
        <w:t xml:space="preserve">  - channelwatch_source.py: WebSocket client for ChannelWatch.</w:t>
      </w:r>
    </w:p>
    <w:p w14:paraId="4F158771" w14:textId="77777777" w:rsidR="00C053E1" w:rsidRDefault="00E5136C">
      <w:pPr>
        <w:pStyle w:val="ListBullet"/>
      </w:pPr>
      <w:r>
        <w:t>scripts/: CLI entry points (e.g., py-captions-watcher).</w:t>
      </w:r>
    </w:p>
    <w:p w14:paraId="07F9CE33" w14:textId="77777777" w:rsidR="00C053E1" w:rsidRDefault="00E5136C">
      <w:pPr>
        <w:pStyle w:val="ListBullet"/>
      </w:pPr>
      <w:r>
        <w:t>systemd/: Service and timer units for long-running operation.</w:t>
      </w:r>
    </w:p>
    <w:p w14:paraId="15682D55" w14:textId="77777777" w:rsidR="00C053E1" w:rsidRDefault="00E5136C">
      <w:pPr>
        <w:pStyle w:val="ListBullet"/>
      </w:pPr>
      <w:r>
        <w:t>tests/: Unit tests for each module.</w:t>
      </w:r>
    </w:p>
    <w:p w14:paraId="589FCF33" w14:textId="77777777" w:rsidR="00C053E1" w:rsidRDefault="00E5136C">
      <w:pPr>
        <w:pStyle w:val="ListBullet"/>
      </w:pPr>
      <w:r>
        <w:t>README.md: Project overview and usage instructions.</w:t>
      </w:r>
    </w:p>
    <w:p w14:paraId="05DCAFA6" w14:textId="77777777" w:rsidR="00C053E1" w:rsidRDefault="00E5136C">
      <w:pPr>
        <w:pStyle w:val="ListBullet"/>
      </w:pPr>
      <w:r>
        <w:t>LICENSE: MIT license.</w:t>
      </w:r>
    </w:p>
    <w:p w14:paraId="7E4B17CB" w14:textId="77777777" w:rsidR="00C053E1" w:rsidRDefault="00E5136C">
      <w:pPr>
        <w:pStyle w:val="ListBullet"/>
      </w:pPr>
      <w:r>
        <w:t>pyproject.toml: Project metadata and packaging.</w:t>
      </w:r>
    </w:p>
    <w:p w14:paraId="21DCB232" w14:textId="77777777" w:rsidR="00C053E1" w:rsidRDefault="00E5136C">
      <w:pPr>
        <w:pStyle w:val="ListBullet"/>
      </w:pPr>
      <w:r>
        <w:t>requirements.txt: Python dependencies.</w:t>
      </w:r>
    </w:p>
    <w:p w14:paraId="2AACEDED" w14:textId="77777777" w:rsidR="00C053E1" w:rsidRDefault="00E5136C">
      <w:pPr>
        <w:pStyle w:val="Heading1"/>
      </w:pPr>
      <w:r>
        <w:t>2. Python Architecture (Module-by-Module)</w:t>
      </w:r>
    </w:p>
    <w:p w14:paraId="473054B2" w14:textId="77777777" w:rsidR="00C053E1" w:rsidRDefault="00E5136C">
      <w:pPr>
        <w:pStyle w:val="Heading2"/>
      </w:pPr>
      <w:r>
        <w:t>watcher.py</w:t>
      </w:r>
    </w:p>
    <w:p w14:paraId="242E01F7" w14:textId="77777777" w:rsidR="00C053E1" w:rsidRDefault="00E5136C">
      <w:pPr>
        <w:pStyle w:val="ListBullet"/>
      </w:pPr>
      <w:r>
        <w:t>Event loop design: Iterates over events from selected source.</w:t>
      </w:r>
    </w:p>
    <w:p w14:paraId="140E1748" w14:textId="77777777" w:rsidR="00C053E1" w:rsidRDefault="00E5136C">
      <w:pPr>
        <w:pStyle w:val="ListBullet"/>
      </w:pPr>
      <w:r>
        <w:t>Source abstraction layer: Supports log or ChannelWatch sources.</w:t>
      </w:r>
    </w:p>
    <w:p w14:paraId="7B9FE19F" w14:textId="77777777" w:rsidR="00C053E1" w:rsidRDefault="00E5136C">
      <w:pPr>
        <w:pStyle w:val="ListBullet"/>
      </w:pPr>
      <w:r>
        <w:t>Error handling and restart behavior: Designed for systemd resilience.</w:t>
      </w:r>
    </w:p>
    <w:p w14:paraId="3F9F8101" w14:textId="77777777" w:rsidR="00C053E1" w:rsidRDefault="00E5136C">
      <w:pPr>
        <w:pStyle w:val="Heading2"/>
      </w:pPr>
      <w:r>
        <w:t>log_source.py</w:t>
      </w:r>
    </w:p>
    <w:p w14:paraId="6524E119" w14:textId="77777777" w:rsidR="00C053E1" w:rsidRDefault="00E5136C">
      <w:pPr>
        <w:pStyle w:val="ListBullet"/>
      </w:pPr>
      <w:r>
        <w:t>Byte-level log reading: Reads raw bytes to avoid encoding issues.</w:t>
      </w:r>
    </w:p>
    <w:p w14:paraId="52DC5ED6" w14:textId="77777777" w:rsidR="00C053E1" w:rsidRDefault="00E5136C">
      <w:pPr>
        <w:pStyle w:val="ListBullet"/>
      </w:pPr>
      <w:r>
        <w:t>Partial-line buffering: Reconstructs lines split across writes.</w:t>
      </w:r>
    </w:p>
    <w:p w14:paraId="6B2F2104" w14:textId="77777777" w:rsidR="00C053E1" w:rsidRDefault="00E5136C">
      <w:pPr>
        <w:pStyle w:val="ListBullet"/>
      </w:pPr>
      <w:r>
        <w:t>Log rotation detection: Detects inode changes and reopens file.</w:t>
      </w:r>
    </w:p>
    <w:p w14:paraId="0A12782A" w14:textId="77777777" w:rsidR="00C053E1" w:rsidRDefault="00E5136C">
      <w:pPr>
        <w:pStyle w:val="ListBullet"/>
      </w:pPr>
      <w:r>
        <w:t>Emission of normalized events: Yields complete, timestamped lines.</w:t>
      </w:r>
    </w:p>
    <w:p w14:paraId="01989158" w14:textId="77777777" w:rsidR="00C053E1" w:rsidRDefault="00E5136C">
      <w:pPr>
        <w:pStyle w:val="Heading2"/>
      </w:pPr>
      <w:r>
        <w:t>channelwatch_source.py</w:t>
      </w:r>
    </w:p>
    <w:p w14:paraId="550C8547" w14:textId="77777777" w:rsidR="00C053E1" w:rsidRDefault="00E5136C">
      <w:pPr>
        <w:pStyle w:val="ListBullet"/>
      </w:pPr>
      <w:r>
        <w:t>WebSocket subscription model: Connects to ChannelWatch event stream.</w:t>
      </w:r>
    </w:p>
    <w:p w14:paraId="5C61EA5B" w14:textId="77777777" w:rsidR="00C053E1" w:rsidRDefault="00E5136C">
      <w:pPr>
        <w:pStyle w:val="ListBullet"/>
      </w:pPr>
      <w:r>
        <w:t>Event schema: Receives structured JSON events.</w:t>
      </w:r>
    </w:p>
    <w:p w14:paraId="33688A23" w14:textId="77777777" w:rsidR="00C053E1" w:rsidRDefault="00E5136C">
      <w:pPr>
        <w:pStyle w:val="ListBullet"/>
      </w:pPr>
      <w:r>
        <w:t>Reconnection and resilience strategy: Auto-reconnects on failure.</w:t>
      </w:r>
    </w:p>
    <w:p w14:paraId="4C883BD4" w14:textId="77777777" w:rsidR="00C053E1" w:rsidRDefault="00E5136C">
      <w:pPr>
        <w:pStyle w:val="Heading2"/>
      </w:pPr>
      <w:r>
        <w:lastRenderedPageBreak/>
        <w:t>parser.py</w:t>
      </w:r>
    </w:p>
    <w:p w14:paraId="216C0910" w14:textId="77777777" w:rsidR="00C053E1" w:rsidRDefault="00E5136C">
      <w:pPr>
        <w:pStyle w:val="ListBullet"/>
      </w:pPr>
      <w:r>
        <w:t>Event normalization rules: Converts raw input into structured events.</w:t>
      </w:r>
    </w:p>
    <w:p w14:paraId="48A46482" w14:textId="77777777" w:rsidR="00C053E1" w:rsidRDefault="00E5136C">
      <w:pPr>
        <w:pStyle w:val="ListBullet"/>
      </w:pPr>
      <w:r>
        <w:t>Timestamp parsing: Extracts and validates timestamps.</w:t>
      </w:r>
    </w:p>
    <w:p w14:paraId="65B0A3D2" w14:textId="77777777" w:rsidR="00C053E1" w:rsidRDefault="00E5136C">
      <w:pPr>
        <w:pStyle w:val="ListBullet"/>
      </w:pPr>
      <w:r>
        <w:t>File path extraction: Identifies recording file path.</w:t>
      </w:r>
    </w:p>
    <w:p w14:paraId="44898BE7" w14:textId="77777777" w:rsidR="00C053E1" w:rsidRDefault="00E5136C">
      <w:pPr>
        <w:pStyle w:val="ListBullet"/>
      </w:pPr>
      <w:r>
        <w:t>Validation logic: Ensures event completeness and correctness.</w:t>
      </w:r>
    </w:p>
    <w:p w14:paraId="6BC8E3DF" w14:textId="77777777" w:rsidR="00C053E1" w:rsidRDefault="00E5136C">
      <w:pPr>
        <w:pStyle w:val="Heading2"/>
      </w:pPr>
      <w:r>
        <w:t>state.py</w:t>
      </w:r>
    </w:p>
    <w:p w14:paraId="14DAE2BE" w14:textId="77777777" w:rsidR="00C053E1" w:rsidRDefault="00E5136C">
      <w:pPr>
        <w:pStyle w:val="ListBullet"/>
      </w:pPr>
      <w:r>
        <w:t>JSON state file format: Stores last processed timestamp.</w:t>
      </w:r>
    </w:p>
    <w:p w14:paraId="2C3948E6" w14:textId="77777777" w:rsidR="00C053E1" w:rsidRDefault="00E5136C">
      <w:pPr>
        <w:pStyle w:val="ListBullet"/>
      </w:pPr>
      <w:r>
        <w:t>Idempotency logic: Skips already-processed events.</w:t>
      </w:r>
    </w:p>
    <w:p w14:paraId="2CAE6A09" w14:textId="77777777" w:rsidR="00C053E1" w:rsidRDefault="00E5136C">
      <w:pPr>
        <w:pStyle w:val="ListBullet"/>
      </w:pPr>
      <w:r>
        <w:t>Crash-safe writes: Uses atomic file operations.</w:t>
      </w:r>
    </w:p>
    <w:p w14:paraId="3A26A3E0" w14:textId="77777777" w:rsidR="00C053E1" w:rsidRDefault="00E5136C">
      <w:pPr>
        <w:pStyle w:val="Heading2"/>
      </w:pPr>
      <w:r>
        <w:t>pipeline.py</w:t>
      </w:r>
    </w:p>
    <w:p w14:paraId="7769A296" w14:textId="77777777" w:rsidR="00C053E1" w:rsidRDefault="00E5136C">
      <w:pPr>
        <w:pStyle w:val="ListBullet"/>
      </w:pPr>
      <w:r>
        <w:t>Captioning workflow invocation: Runs external captioning command.</w:t>
      </w:r>
    </w:p>
    <w:p w14:paraId="2A8F4902" w14:textId="77777777" w:rsidR="00C053E1" w:rsidRDefault="00E5136C">
      <w:pPr>
        <w:pStyle w:val="ListBullet"/>
      </w:pPr>
      <w:r>
        <w:t>Logging strategy: Logs success/failure of each run.</w:t>
      </w:r>
    </w:p>
    <w:p w14:paraId="55F09696" w14:textId="77777777" w:rsidR="00C053E1" w:rsidRDefault="00E5136C">
      <w:pPr>
        <w:pStyle w:val="ListBullet"/>
      </w:pPr>
      <w:r>
        <w:t>Apprise notification hooks: Sends optional notifications.</w:t>
      </w:r>
    </w:p>
    <w:p w14:paraId="09CDCF90" w14:textId="77777777" w:rsidR="00C053E1" w:rsidRDefault="00E5136C">
      <w:pPr>
        <w:pStyle w:val="ListBullet"/>
      </w:pPr>
      <w:r>
        <w:t>Retry strategy: Can be extended for retries on failure.</w:t>
      </w:r>
    </w:p>
    <w:p w14:paraId="37A07D56" w14:textId="77777777" w:rsidR="00C053E1" w:rsidRDefault="00E5136C">
      <w:pPr>
        <w:pStyle w:val="Heading2"/>
      </w:pPr>
      <w:r>
        <w:t>config.py</w:t>
      </w:r>
    </w:p>
    <w:p w14:paraId="22F524A9" w14:textId="77777777" w:rsidR="00C053E1" w:rsidRDefault="00E5136C">
      <w:pPr>
        <w:pStyle w:val="ListBullet"/>
      </w:pPr>
      <w:r>
        <w:t>Configuration schema: Defines all runtime settings.</w:t>
      </w:r>
    </w:p>
    <w:p w14:paraId="318C27C2" w14:textId="77777777" w:rsidR="00C053E1" w:rsidRDefault="00E5136C">
      <w:pPr>
        <w:pStyle w:val="ListBullet"/>
      </w:pPr>
      <w:r>
        <w:t>Environment overrides: Can support env-based config in future.</w:t>
      </w:r>
    </w:p>
    <w:p w14:paraId="68DE1870" w14:textId="77777777" w:rsidR="00C053E1" w:rsidRDefault="00E5136C">
      <w:pPr>
        <w:pStyle w:val="ListBullet"/>
      </w:pPr>
      <w:r>
        <w:t>Future plugin support: Designed for extensibility.</w:t>
      </w:r>
    </w:p>
    <w:p w14:paraId="2B5C6E29" w14:textId="77777777" w:rsidR="00C053E1" w:rsidRDefault="00E5136C">
      <w:pPr>
        <w:pStyle w:val="Heading1"/>
      </w:pPr>
      <w:r>
        <w:t>3. Event Flow Diagrams (Text Descriptions)</w:t>
      </w:r>
    </w:p>
    <w:p w14:paraId="13FADCD6" w14:textId="77777777" w:rsidR="00C053E1" w:rsidRDefault="00E5136C">
      <w:pPr>
        <w:pStyle w:val="Heading2"/>
      </w:pPr>
      <w:r>
        <w:t>Log-Based Flow</w:t>
      </w:r>
    </w:p>
    <w:p w14:paraId="19F6AB3A" w14:textId="77777777" w:rsidR="00C053E1" w:rsidRDefault="00E5136C">
      <w:pPr>
        <w:pStyle w:val="CodeStyle"/>
      </w:pPr>
      <w:r>
        <w:t>1. log_source reads raw bytes from channels-dvr.log</w:t>
      </w:r>
      <w:r>
        <w:br/>
        <w:t>2. Reconstructs complete lines and detects 'Processing file-' events</w:t>
      </w:r>
      <w:r>
        <w:br/>
        <w:t>3. parser.py parses line into structured event with timestamp and path</w:t>
      </w:r>
      <w:r>
        <w:br/>
        <w:t>4. state.py checks if event is new</w:t>
      </w:r>
      <w:r>
        <w:br/>
        <w:t>5. pipeline.py runs captioning workflow</w:t>
      </w:r>
      <w:r>
        <w:br/>
        <w:t>6. state.py updates last processed timestamp</w:t>
      </w:r>
    </w:p>
    <w:p w14:paraId="27138D5D" w14:textId="77777777" w:rsidR="00C053E1" w:rsidRDefault="00E5136C">
      <w:pPr>
        <w:pStyle w:val="Heading2"/>
      </w:pPr>
      <w:r>
        <w:t>ChannelWatch-Based Flow</w:t>
      </w:r>
    </w:p>
    <w:p w14:paraId="3422F297" w14:textId="77777777" w:rsidR="00C053E1" w:rsidRDefault="00E5136C">
      <w:pPr>
        <w:pStyle w:val="CodeStyle"/>
      </w:pPr>
      <w:r>
        <w:t>1. channelwatch_source connects to WebSocket</w:t>
      </w:r>
      <w:r>
        <w:br/>
        <w:t>2. Receives JSON event for recording completion</w:t>
      </w:r>
      <w:r>
        <w:br/>
        <w:t>3. parser.py normalizes event</w:t>
      </w:r>
      <w:r>
        <w:br/>
        <w:t>4. state.py checks timestamp</w:t>
      </w:r>
      <w:r>
        <w:br/>
        <w:t>5. pipeline.py runs captioning</w:t>
      </w:r>
      <w:r>
        <w:br/>
        <w:t>6. state.py updates state</w:t>
      </w:r>
    </w:p>
    <w:p w14:paraId="3BC16179" w14:textId="77777777" w:rsidR="00C053E1" w:rsidRDefault="00E5136C">
      <w:pPr>
        <w:pStyle w:val="Heading2"/>
      </w:pPr>
      <w:r>
        <w:t>Pipeline Execution Flow</w:t>
      </w:r>
    </w:p>
    <w:p w14:paraId="04C537E7" w14:textId="77777777" w:rsidR="00C053E1" w:rsidRDefault="00E5136C">
      <w:pPr>
        <w:pStyle w:val="CodeStyle"/>
      </w:pPr>
      <w:r>
        <w:t>1. pipeline.py receives structured event</w:t>
      </w:r>
      <w:r>
        <w:br/>
        <w:t>2. Invokes CAPTION_COMMAND from config</w:t>
      </w:r>
      <w:r>
        <w:br/>
        <w:t>3. Logs output and errors</w:t>
      </w:r>
      <w:r>
        <w:br/>
      </w:r>
      <w:r>
        <w:lastRenderedPageBreak/>
        <w:t>4. Sends Apprise notification if configured</w:t>
      </w:r>
      <w:r>
        <w:br/>
        <w:t>5. Returns control to watcher</w:t>
      </w:r>
    </w:p>
    <w:p w14:paraId="1CFE3D56" w14:textId="77777777" w:rsidR="00C053E1" w:rsidRDefault="00E5136C">
      <w:pPr>
        <w:pStyle w:val="Heading1"/>
      </w:pPr>
      <w:r>
        <w:t>4. Extensibility Roadmap</w:t>
      </w:r>
    </w:p>
    <w:p w14:paraId="6083CA5B" w14:textId="77777777" w:rsidR="00C053E1" w:rsidRDefault="00E5136C">
      <w:pPr>
        <w:pStyle w:val="ListBullet"/>
      </w:pPr>
      <w:r>
        <w:t>Plugin system for new event sources</w:t>
      </w:r>
    </w:p>
    <w:p w14:paraId="3AF6F527" w14:textId="77777777" w:rsidR="00C053E1" w:rsidRDefault="00E5136C">
      <w:pPr>
        <w:pStyle w:val="ListBullet"/>
      </w:pPr>
      <w:r>
        <w:t>Parallel processing model for multiple recordings</w:t>
      </w:r>
    </w:p>
    <w:p w14:paraId="2F27A8D1" w14:textId="77777777" w:rsidR="00C053E1" w:rsidRDefault="00E5136C">
      <w:pPr>
        <w:pStyle w:val="ListBullet"/>
      </w:pPr>
      <w:r>
        <w:t>GPU support for Whisper acceleration</w:t>
      </w:r>
    </w:p>
    <w:p w14:paraId="1F8436FD" w14:textId="77777777" w:rsidR="00C053E1" w:rsidRDefault="00E5136C">
      <w:pPr>
        <w:pStyle w:val="ListBullet"/>
      </w:pPr>
      <w:r>
        <w:t>Web dashboard integration for monitoring</w:t>
      </w:r>
    </w:p>
    <w:p w14:paraId="2E3E5251" w14:textId="77777777" w:rsidR="00C053E1" w:rsidRDefault="00E5136C">
      <w:pPr>
        <w:pStyle w:val="ListBullet"/>
      </w:pPr>
      <w:r>
        <w:t>ChannelWatch metadata enrichment for smarter workflows</w:t>
      </w:r>
    </w:p>
    <w:sectPr w:rsidR="00C053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0416571">
    <w:abstractNumId w:val="8"/>
  </w:num>
  <w:num w:numId="2" w16cid:durableId="360057343">
    <w:abstractNumId w:val="6"/>
  </w:num>
  <w:num w:numId="3" w16cid:durableId="1466268551">
    <w:abstractNumId w:val="5"/>
  </w:num>
  <w:num w:numId="4" w16cid:durableId="847520321">
    <w:abstractNumId w:val="4"/>
  </w:num>
  <w:num w:numId="5" w16cid:durableId="1071002219">
    <w:abstractNumId w:val="7"/>
  </w:num>
  <w:num w:numId="6" w16cid:durableId="1705327578">
    <w:abstractNumId w:val="3"/>
  </w:num>
  <w:num w:numId="7" w16cid:durableId="1289319410">
    <w:abstractNumId w:val="2"/>
  </w:num>
  <w:num w:numId="8" w16cid:durableId="516504053">
    <w:abstractNumId w:val="1"/>
  </w:num>
  <w:num w:numId="9" w16cid:durableId="1618684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404EF"/>
    <w:rsid w:val="00AA1D8D"/>
    <w:rsid w:val="00B47730"/>
    <w:rsid w:val="00BD6727"/>
    <w:rsid w:val="00C053E1"/>
    <w:rsid w:val="00CB0664"/>
    <w:rsid w:val="00E513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90E6F"/>
  <w14:defaultImageDpi w14:val="300"/>
  <w15:docId w15:val="{35CC8648-7840-4454-9237-52B4D31EB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Ward</cp:lastModifiedBy>
  <cp:revision>2</cp:revision>
  <dcterms:created xsi:type="dcterms:W3CDTF">2026-01-09T22:59:00Z</dcterms:created>
  <dcterms:modified xsi:type="dcterms:W3CDTF">2026-01-09T22:59:00Z</dcterms:modified>
  <cp:category/>
</cp:coreProperties>
</file>