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E1523" w14:textId="77777777" w:rsidR="00DB76BB" w:rsidRDefault="003E4E38">
      <w:pPr>
        <w:pStyle w:val="Heading1"/>
      </w:pPr>
      <w:r>
        <w:t>py-captions-for-channels — One-Page Summary</w:t>
      </w:r>
    </w:p>
    <w:p w14:paraId="104DA567" w14:textId="77777777" w:rsidR="00DB76BB" w:rsidRDefault="003E4E38">
      <w:pPr>
        <w:pStyle w:val="Heading2"/>
      </w:pPr>
      <w:r>
        <w:t>Bash Version Overview</w:t>
      </w:r>
    </w:p>
    <w:p w14:paraId="0DCF110D" w14:textId="77777777" w:rsidR="00DB76BB" w:rsidRDefault="003E4E38">
      <w:pPr>
        <w:pStyle w:val="ListBullet"/>
      </w:pPr>
      <w:r>
        <w:t>Watched `channels-dvr.log` in real time.</w:t>
      </w:r>
    </w:p>
    <w:p w14:paraId="5BCDCEC7" w14:textId="77777777" w:rsidR="00DB76BB" w:rsidRDefault="003E4E38">
      <w:pPr>
        <w:pStyle w:val="ListBullet"/>
      </w:pPr>
      <w:r>
        <w:t>Detected `Processing file-` events.</w:t>
      </w:r>
    </w:p>
    <w:p w14:paraId="018284D5" w14:textId="77777777" w:rsidR="00DB76BB" w:rsidRDefault="003E4E38">
      <w:pPr>
        <w:pStyle w:val="ListBullet"/>
      </w:pPr>
      <w:r>
        <w:t>Extracted timestamps to avoid duplicates.</w:t>
      </w:r>
    </w:p>
    <w:p w14:paraId="072E9F5F" w14:textId="77777777" w:rsidR="00DB76BB" w:rsidRDefault="003E4E38">
      <w:pPr>
        <w:pStyle w:val="ListBullet"/>
      </w:pPr>
      <w:r>
        <w:t>Triggered captioning pipeline (Whisper → mux → cleanup).</w:t>
      </w:r>
    </w:p>
    <w:p w14:paraId="22A4B7A3" w14:textId="77777777" w:rsidR="00DB76BB" w:rsidRDefault="003E4E38">
      <w:pPr>
        <w:pStyle w:val="ListBullet"/>
      </w:pPr>
      <w:r>
        <w:t>Ran continuously under systemd.</w:t>
      </w:r>
    </w:p>
    <w:p w14:paraId="2425A911" w14:textId="77777777" w:rsidR="00DB76BB" w:rsidRDefault="003E4E38">
      <w:pPr>
        <w:pStyle w:val="Heading3"/>
      </w:pPr>
      <w:r>
        <w:t>Limitations of the Bash Approach</w:t>
      </w:r>
    </w:p>
    <w:p w14:paraId="53D3BFE3" w14:textId="77777777" w:rsidR="00DB76BB" w:rsidRDefault="003E4E38">
      <w:pPr>
        <w:pStyle w:val="ListBullet"/>
      </w:pPr>
      <w:r>
        <w:t>Partial log lines due to Channels DVR write behavior.</w:t>
      </w:r>
    </w:p>
    <w:p w14:paraId="7D754D54" w14:textId="77777777" w:rsidR="00DB76BB" w:rsidRDefault="003E4E38">
      <w:pPr>
        <w:pStyle w:val="ListBullet"/>
      </w:pPr>
      <w:r>
        <w:t>Null bytes and binary fragments breaking grep/awk.</w:t>
      </w:r>
    </w:p>
    <w:p w14:paraId="18247A37" w14:textId="77777777" w:rsidR="00DB76BB" w:rsidRDefault="003E4E38">
      <w:pPr>
        <w:pStyle w:val="ListBullet"/>
      </w:pPr>
      <w:r>
        <w:t>Log rotation causing corrupted or duplicated lines.</w:t>
      </w:r>
    </w:p>
    <w:p w14:paraId="4A715CA2" w14:textId="77777777" w:rsidR="00DB76BB" w:rsidRDefault="003E4E38">
      <w:pPr>
        <w:pStyle w:val="ListBullet"/>
      </w:pPr>
      <w:r>
        <w:t>AWK crashes on malformed timestamps.</w:t>
      </w:r>
    </w:p>
    <w:p w14:paraId="79FB85B8" w14:textId="77777777" w:rsidR="00DB76BB" w:rsidRDefault="003E4E38">
      <w:pPr>
        <w:pStyle w:val="ListBullet"/>
      </w:pPr>
      <w:r>
        <w:t>systemd restart loops leading to missed events.</w:t>
      </w:r>
    </w:p>
    <w:p w14:paraId="4145E000" w14:textId="77777777" w:rsidR="00DB76BB" w:rsidRDefault="003E4E38">
      <w:pPr>
        <w:pStyle w:val="ListBullet"/>
      </w:pPr>
      <w:r>
        <w:t>Bash cannot buffer or reconstruct partial lines reliably.</w:t>
      </w:r>
    </w:p>
    <w:p w14:paraId="30AF3917" w14:textId="77777777" w:rsidR="00DB76BB" w:rsidRDefault="003E4E38">
      <w:pPr>
        <w:pStyle w:val="Heading2"/>
      </w:pPr>
      <w:r>
        <w:t>Why ChannelWatch Matters</w:t>
      </w:r>
    </w:p>
    <w:p w14:paraId="4D2E0012" w14:textId="77777777" w:rsidR="00DB76BB" w:rsidRDefault="003E4E38">
      <w:pPr>
        <w:pStyle w:val="ListBullet"/>
      </w:pPr>
      <w:r>
        <w:t>Provides structured, real-time DVR events via WebSocket.</w:t>
      </w:r>
    </w:p>
    <w:p w14:paraId="78C58EC6" w14:textId="77777777" w:rsidR="00DB76BB" w:rsidRDefault="003E4E38">
      <w:pPr>
        <w:pStyle w:val="ListBullet"/>
      </w:pPr>
      <w:r>
        <w:t>No log parsing, no corruption, no missed events.</w:t>
      </w:r>
    </w:p>
    <w:p w14:paraId="4E0332C5" w14:textId="77777777" w:rsidR="00DB76BB" w:rsidRDefault="003E4E38">
      <w:pPr>
        <w:pStyle w:val="ListBullet"/>
      </w:pPr>
      <w:r>
        <w:t>Emits clean JSON for recording lifecycle events.</w:t>
      </w:r>
    </w:p>
    <w:p w14:paraId="6BBF9EAF" w14:textId="77777777" w:rsidR="00DB76BB" w:rsidRDefault="003E4E38">
      <w:pPr>
        <w:pStyle w:val="Heading2"/>
      </w:pPr>
      <w:r>
        <w:t>Python Rewrite (py-captions-for-channels)</w:t>
      </w:r>
    </w:p>
    <w:p w14:paraId="313787BA" w14:textId="77777777" w:rsidR="00DB76BB" w:rsidRDefault="003E4E38">
      <w:pPr>
        <w:pStyle w:val="Heading3"/>
      </w:pPr>
      <w:r>
        <w:t>Core Architecture</w:t>
      </w:r>
    </w:p>
    <w:p w14:paraId="3A5EB0A1" w14:textId="77777777" w:rsidR="00DB76BB" w:rsidRDefault="003E4E38">
      <w:pPr>
        <w:pStyle w:val="ListBullet"/>
      </w:pPr>
      <w:r>
        <w:t>Event Sources: LogSource (fallback), ChannelWatchSource (preferred).</w:t>
      </w:r>
    </w:p>
    <w:p w14:paraId="5DAAE3F5" w14:textId="77777777" w:rsidR="00DB76BB" w:rsidRDefault="003E4E38">
      <w:pPr>
        <w:pStyle w:val="ListBullet"/>
      </w:pPr>
      <w:r>
        <w:t>Parser: Normalizes raw log lines or JSON into ProcessingEvent.</w:t>
      </w:r>
    </w:p>
    <w:p w14:paraId="7FF8152D" w14:textId="77777777" w:rsidR="00DB76BB" w:rsidRDefault="003E4E38">
      <w:pPr>
        <w:pStyle w:val="ListBullet"/>
      </w:pPr>
      <w:r>
        <w:t>State Manager: Tracks last processed timestamp for idempotency.</w:t>
      </w:r>
    </w:p>
    <w:p w14:paraId="6B51641E" w14:textId="77777777" w:rsidR="00DB76BB" w:rsidRDefault="003E4E38">
      <w:pPr>
        <w:pStyle w:val="ListBullet"/>
      </w:pPr>
      <w:r>
        <w:t>Pipeline Runner: Executes captioning workflow and optional notifications.</w:t>
      </w:r>
    </w:p>
    <w:p w14:paraId="2C7ACE02" w14:textId="77777777" w:rsidR="00DB76BB" w:rsidRDefault="003E4E38">
      <w:pPr>
        <w:pStyle w:val="ListBullet"/>
      </w:pPr>
      <w:r>
        <w:t>Configuration System: Centralized settings in `config.py`.</w:t>
      </w:r>
    </w:p>
    <w:p w14:paraId="7E3DE6FC" w14:textId="77777777" w:rsidR="00DB76BB" w:rsidRDefault="003E4E38">
      <w:pPr>
        <w:pStyle w:val="ListBullet"/>
      </w:pPr>
      <w:r>
        <w:t>Systemd Integration: Long-running service with periodic timer restart.</w:t>
      </w:r>
    </w:p>
    <w:p w14:paraId="27D33D98" w14:textId="77777777" w:rsidR="00DB76BB" w:rsidRDefault="003E4E38">
      <w:pPr>
        <w:pStyle w:val="Heading2"/>
      </w:pPr>
      <w:r>
        <w:t>Event Flow Summary</w:t>
      </w:r>
    </w:p>
    <w:p w14:paraId="6DEEC75C" w14:textId="77777777" w:rsidR="00DB76BB" w:rsidRDefault="003E4E38">
      <w:pPr>
        <w:pStyle w:val="Heading3"/>
      </w:pPr>
      <w:r>
        <w:t>Log-Based Mode</w:t>
      </w:r>
    </w:p>
    <w:p w14:paraId="7C62F7C6" w14:textId="77777777" w:rsidR="00DB76BB" w:rsidRDefault="003E4E38">
      <w:pPr>
        <w:pStyle w:val="ListNumber"/>
      </w:pPr>
      <w:r>
        <w:t>Read raw bytes.</w:t>
      </w:r>
    </w:p>
    <w:p w14:paraId="7BC861BC" w14:textId="77777777" w:rsidR="00DB76BB" w:rsidRDefault="003E4E38">
      <w:pPr>
        <w:pStyle w:val="ListNumber"/>
      </w:pPr>
      <w:r>
        <w:t>Reconstruct complete lines.</w:t>
      </w:r>
    </w:p>
    <w:p w14:paraId="515A5E69" w14:textId="77777777" w:rsidR="00DB76BB" w:rsidRDefault="003E4E38">
      <w:pPr>
        <w:pStyle w:val="ListNumber"/>
      </w:pPr>
      <w:r>
        <w:t>Parse into ProcessingEvent.</w:t>
      </w:r>
    </w:p>
    <w:p w14:paraId="12E4B864" w14:textId="77777777" w:rsidR="00DB76BB" w:rsidRDefault="003E4E38">
      <w:pPr>
        <w:pStyle w:val="ListNumber"/>
      </w:pPr>
      <w:r>
        <w:t>Check state.</w:t>
      </w:r>
    </w:p>
    <w:p w14:paraId="6B828A6D" w14:textId="77777777" w:rsidR="00DB76BB" w:rsidRDefault="003E4E38">
      <w:pPr>
        <w:pStyle w:val="ListNumber"/>
      </w:pPr>
      <w:r>
        <w:t>Run caption pipeline.</w:t>
      </w:r>
    </w:p>
    <w:p w14:paraId="0A0556FC" w14:textId="77777777" w:rsidR="00DB76BB" w:rsidRDefault="003E4E38">
      <w:pPr>
        <w:pStyle w:val="ListNumber"/>
      </w:pPr>
      <w:r>
        <w:t>Update state.</w:t>
      </w:r>
    </w:p>
    <w:p w14:paraId="09E6BDDE" w14:textId="77777777" w:rsidR="00DB76BB" w:rsidRDefault="003E4E38">
      <w:pPr>
        <w:pStyle w:val="Heading3"/>
      </w:pPr>
      <w:r>
        <w:lastRenderedPageBreak/>
        <w:t>ChannelWatch Mode</w:t>
      </w:r>
    </w:p>
    <w:p w14:paraId="740EA997" w14:textId="77777777" w:rsidR="00DB76BB" w:rsidRDefault="003E4E38">
      <w:pPr>
        <w:pStyle w:val="ListNumber"/>
      </w:pPr>
      <w:r>
        <w:t>Receive JSON event.</w:t>
      </w:r>
    </w:p>
    <w:p w14:paraId="718CEBAE" w14:textId="77777777" w:rsidR="00DB76BB" w:rsidRDefault="003E4E38">
      <w:pPr>
        <w:pStyle w:val="ListNumber"/>
      </w:pPr>
      <w:r>
        <w:t>Normalize into ProcessingEvent.</w:t>
      </w:r>
    </w:p>
    <w:p w14:paraId="463A6CB8" w14:textId="77777777" w:rsidR="00DB76BB" w:rsidRDefault="003E4E38">
      <w:pPr>
        <w:pStyle w:val="ListNumber"/>
      </w:pPr>
      <w:r>
        <w:t>Check state.</w:t>
      </w:r>
    </w:p>
    <w:p w14:paraId="4A69A815" w14:textId="77777777" w:rsidR="00DB76BB" w:rsidRDefault="003E4E38">
      <w:pPr>
        <w:pStyle w:val="ListNumber"/>
      </w:pPr>
      <w:r>
        <w:t>Run caption pipeline.</w:t>
      </w:r>
    </w:p>
    <w:p w14:paraId="52621448" w14:textId="77777777" w:rsidR="00DB76BB" w:rsidRDefault="003E4E38">
      <w:pPr>
        <w:pStyle w:val="ListNumber"/>
      </w:pPr>
      <w:r>
        <w:t>Update state.</w:t>
      </w:r>
    </w:p>
    <w:p w14:paraId="17B0E227" w14:textId="77777777" w:rsidR="00DB76BB" w:rsidRDefault="003E4E38">
      <w:pPr>
        <w:pStyle w:val="Heading2"/>
      </w:pPr>
      <w:r>
        <w:t>Why This Architecture Works</w:t>
      </w:r>
    </w:p>
    <w:p w14:paraId="77E0BD65" w14:textId="77777777" w:rsidR="00DB76BB" w:rsidRDefault="003E4E38">
      <w:pPr>
        <w:pStyle w:val="ListBullet"/>
      </w:pPr>
      <w:r>
        <w:t>Zero missed events.</w:t>
      </w:r>
    </w:p>
    <w:p w14:paraId="03CEB39F" w14:textId="77777777" w:rsidR="00DB76BB" w:rsidRDefault="003E4E38">
      <w:pPr>
        <w:pStyle w:val="ListBullet"/>
      </w:pPr>
      <w:r>
        <w:t>Robust against log corruption.</w:t>
      </w:r>
    </w:p>
    <w:p w14:paraId="2BCD8BD7" w14:textId="77777777" w:rsidR="00DB76BB" w:rsidRDefault="003E4E38">
      <w:pPr>
        <w:pStyle w:val="ListBullet"/>
      </w:pPr>
      <w:r>
        <w:t>Clean separation of concerns.</w:t>
      </w:r>
    </w:p>
    <w:p w14:paraId="077A8FF9" w14:textId="77777777" w:rsidR="00DB76BB" w:rsidRDefault="003E4E38">
      <w:pPr>
        <w:pStyle w:val="ListBullet"/>
      </w:pPr>
      <w:r>
        <w:t>Easy to extend (plugins, new pipelines, new event sources).</w:t>
      </w:r>
    </w:p>
    <w:p w14:paraId="03F20745" w14:textId="77777777" w:rsidR="00DB76BB" w:rsidRDefault="003E4E38">
      <w:pPr>
        <w:pStyle w:val="ListBullet"/>
      </w:pPr>
      <w:r>
        <w:t>Ready for open-source collaboration.</w:t>
      </w:r>
    </w:p>
    <w:p w14:paraId="770DA44D" w14:textId="77777777" w:rsidR="00DB76BB" w:rsidRDefault="003E4E38">
      <w:pPr>
        <w:pStyle w:val="ListBullet"/>
      </w:pPr>
      <w:r>
        <w:t>Future-proof for GPU Whisper, dashboards, metadata enrichment.</w:t>
      </w:r>
    </w:p>
    <w:sectPr w:rsidR="00DB76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2048250">
    <w:abstractNumId w:val="8"/>
  </w:num>
  <w:num w:numId="2" w16cid:durableId="2071536368">
    <w:abstractNumId w:val="6"/>
  </w:num>
  <w:num w:numId="3" w16cid:durableId="1318606535">
    <w:abstractNumId w:val="5"/>
  </w:num>
  <w:num w:numId="4" w16cid:durableId="135613521">
    <w:abstractNumId w:val="4"/>
  </w:num>
  <w:num w:numId="5" w16cid:durableId="1342703212">
    <w:abstractNumId w:val="7"/>
  </w:num>
  <w:num w:numId="6" w16cid:durableId="1971740821">
    <w:abstractNumId w:val="3"/>
  </w:num>
  <w:num w:numId="7" w16cid:durableId="489634685">
    <w:abstractNumId w:val="2"/>
  </w:num>
  <w:num w:numId="8" w16cid:durableId="758797018">
    <w:abstractNumId w:val="1"/>
  </w:num>
  <w:num w:numId="9" w16cid:durableId="95492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0B2"/>
    <w:rsid w:val="0015074B"/>
    <w:rsid w:val="0029639D"/>
    <w:rsid w:val="00326F90"/>
    <w:rsid w:val="003E4E38"/>
    <w:rsid w:val="00AA1D8D"/>
    <w:rsid w:val="00B47730"/>
    <w:rsid w:val="00CB0664"/>
    <w:rsid w:val="00DB76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8277E9"/>
  <w14:defaultImageDpi w14:val="300"/>
  <w15:docId w15:val="{404C7374-6AB6-4FD9-9381-52BD3EA04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 Ward</cp:lastModifiedBy>
  <cp:revision>2</cp:revision>
  <dcterms:created xsi:type="dcterms:W3CDTF">2026-01-09T23:05:00Z</dcterms:created>
  <dcterms:modified xsi:type="dcterms:W3CDTF">2026-01-09T23:05:00Z</dcterms:modified>
  <cp:category/>
</cp:coreProperties>
</file>